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DLAS</w:t>
      </w:r>
    </w:p>
    <w:p>
      <w:r>
        <w:t>DL Insurance Limited, Central Invoicing Dept, St Clare House, 30-33 Minories, London, EC3N 1DD</w:t>
      </w:r>
    </w:p>
    <w:p>
      <w:r>
        <w:t>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Date</w:t>
            </w:r>
          </w:p>
        </w:tc>
        <w:tc>
          <w:tcPr>
            <w:tcW w:type="dxa" w:w="4320"/>
          </w:tcPr>
          <w:p>
            <w:r>
              <w:t>2/3/2023</w:t>
            </w:r>
          </w:p>
        </w:tc>
      </w:tr>
      <w:tr>
        <w:tc>
          <w:tcPr>
            <w:tcW w:type="dxa" w:w="4320"/>
          </w:tcPr>
          <w:p>
            <w:r>
              <w:t>Invoice Number</w:t>
            </w:r>
          </w:p>
        </w:tc>
        <w:tc>
          <w:tcPr>
            <w:tcW w:type="dxa" w:w="4320"/>
          </w:tcPr>
          <w:p>
            <w:r>
              <w:t>343653726836/1~3538</w:t>
            </w:r>
          </w:p>
        </w:tc>
      </w:tr>
      <w:tr>
        <w:tc>
          <w:tcPr>
            <w:tcW w:type="dxa" w:w="4320"/>
          </w:tcPr>
          <w:p>
            <w:r>
              <w:t>DL Claim number</w:t>
            </w:r>
          </w:p>
        </w:tc>
        <w:tc>
          <w:tcPr>
            <w:tcW w:type="dxa" w:w="4320"/>
          </w:tcPr>
          <w:p>
            <w:r>
              <w:t>245338996/1</w:t>
            </w:r>
          </w:p>
        </w:tc>
      </w:tr>
      <w:tr>
        <w:tc>
          <w:tcPr>
            <w:tcW w:type="dxa" w:w="4320"/>
          </w:tcPr>
          <w:p>
            <w:r>
              <w:t>DL policyholder</w:t>
            </w:r>
          </w:p>
        </w:tc>
        <w:tc>
          <w:tcPr>
            <w:tcW w:type="dxa" w:w="4320"/>
          </w:tcPr>
          <w:p>
            <w:r>
              <w:t>John Doe</w:t>
            </w:r>
          </w:p>
        </w:tc>
      </w:tr>
      <w:tr>
        <w:tc>
          <w:tcPr>
            <w:tcW w:type="dxa" w:w="4320"/>
          </w:tcPr>
          <w:p>
            <w:r>
              <w:t>Vehicle Registration</w:t>
            </w:r>
          </w:p>
        </w:tc>
        <w:tc>
          <w:tcPr>
            <w:tcW w:type="dxa" w:w="4320"/>
          </w:tcPr>
          <w:p>
            <w:r>
              <w:t>AB12XYZ</w:t>
            </w:r>
          </w:p>
        </w:tc>
      </w:tr>
    </w:tbl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Extended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L/R DOOR 1781</w:t>
            </w:r>
          </w:p>
        </w:tc>
        <w:tc>
          <w:tcPr>
            <w:tcW w:type="dxa" w:w="1728"/>
          </w:tcPr>
          <w:p>
            <w:r>
              <w:t>7700332300</w:t>
            </w:r>
          </w:p>
        </w:tc>
        <w:tc>
          <w:tcPr>
            <w:tcW w:type="dxa" w:w="1728"/>
          </w:tcPr>
          <w:p>
            <w:r>
              <w:t>847.73</w:t>
            </w:r>
          </w:p>
        </w:tc>
        <w:tc>
          <w:tcPr>
            <w:tcW w:type="dxa" w:w="1728"/>
          </w:tcPr>
          <w:p>
            <w:r>
              <w:t>847.73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L/SILL PANEL COVER 2185</w:t>
            </w:r>
          </w:p>
        </w:tc>
        <w:tc>
          <w:tcPr>
            <w:tcW w:type="dxa" w:w="1728"/>
          </w:tcPr>
          <w:p>
            <w:r>
              <w:t>8775132000</w:t>
            </w:r>
          </w:p>
        </w:tc>
        <w:tc>
          <w:tcPr>
            <w:tcW w:type="dxa" w:w="1728"/>
          </w:tcPr>
          <w:p>
            <w:r>
              <w:t>317.28</w:t>
            </w:r>
          </w:p>
        </w:tc>
        <w:tc>
          <w:tcPr>
            <w:tcW w:type="dxa" w:w="1728"/>
          </w:tcPr>
          <w:p>
            <w:r>
              <w:t>317.28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Fitting Kit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FOIL X1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SOUND PAD X1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3.40</w:t>
            </w:r>
          </w:p>
        </w:tc>
        <w:tc>
          <w:tcPr>
            <w:tcW w:type="dxa" w:w="1728"/>
          </w:tcPr>
          <w:p>
            <w:r>
              <w:t>3.40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Fitting Kit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Light Moulding Clip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3.24</w:t>
            </w:r>
          </w:p>
        </w:tc>
        <w:tc>
          <w:tcPr>
            <w:tcW w:type="dxa" w:w="1728"/>
          </w:tcPr>
          <w:p>
            <w:r>
              <w:t>3.24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Sundry parts</w:t>
            </w:r>
          </w:p>
        </w:tc>
        <w:tc>
          <w:tcPr>
            <w:tcW w:type="dxa" w:w="1728"/>
          </w:tcPr>
          <w:p>
            <w:r>
              <w:t>3.50%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41.85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Parts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1237.50</w:t>
            </w:r>
          </w:p>
        </w:tc>
      </w:tr>
    </w:tbl>
    <w:p>
      <w:r>
        <w:rPr>
          <w:b/>
        </w:rPr>
        <w:t>Specialist Operation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Specialist Operation</w:t>
            </w:r>
          </w:p>
        </w:tc>
        <w:tc>
          <w:tcPr>
            <w:tcW w:type="dxa" w:w="4320"/>
          </w:tcPr>
          <w:p>
            <w:r>
              <w:t>Cost (£)</w:t>
            </w:r>
          </w:p>
        </w:tc>
      </w:tr>
      <w:tr>
        <w:tc>
          <w:tcPr>
            <w:tcW w:type="dxa" w:w="4320"/>
          </w:tcPr>
          <w:p>
            <w:r>
              <w:t>Corrosion protection</w:t>
            </w:r>
          </w:p>
        </w:tc>
        <w:tc>
          <w:tcPr>
            <w:tcW w:type="dxa" w:w="4320"/>
          </w:tcPr>
          <w:p>
            <w:r>
              <w:t>6.00</w:t>
            </w:r>
          </w:p>
        </w:tc>
      </w:tr>
      <w:tr>
        <w:tc>
          <w:tcPr>
            <w:tcW w:type="dxa" w:w="4320"/>
          </w:tcPr>
          <w:p>
            <w:r>
              <w:t>Car Sanitisation</w:t>
            </w:r>
          </w:p>
        </w:tc>
        <w:tc>
          <w:tcPr>
            <w:tcW w:type="dxa" w:w="4320"/>
          </w:tcPr>
          <w:p>
            <w:r>
              <w:t>30.00</w:t>
            </w:r>
          </w:p>
        </w:tc>
      </w:tr>
      <w:tr>
        <w:tc>
          <w:tcPr>
            <w:tcW w:type="dxa" w:w="4320"/>
          </w:tcPr>
          <w:p>
            <w:r>
              <w:t>C/Car Class 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Fade Out Thinners</w:t>
            </w:r>
          </w:p>
        </w:tc>
        <w:tc>
          <w:tcPr>
            <w:tcW w:type="dxa" w:w="4320"/>
          </w:tcPr>
          <w:p>
            <w:r>
              <w:t>3.50</w:t>
            </w:r>
          </w:p>
        </w:tc>
      </w:tr>
      <w:tr>
        <w:tc>
          <w:tcPr>
            <w:tcW w:type="dxa" w:w="4320"/>
          </w:tcPr>
          <w:p>
            <w:r>
              <w:t>Seam Sealer</w:t>
            </w:r>
          </w:p>
        </w:tc>
        <w:tc>
          <w:tcPr>
            <w:tcW w:type="dxa" w:w="4320"/>
          </w:tcPr>
          <w:p>
            <w:r>
              <w:t>3.50</w:t>
            </w:r>
          </w:p>
        </w:tc>
      </w:tr>
      <w:tr>
        <w:tc>
          <w:tcPr>
            <w:tcW w:type="dxa" w:w="4320"/>
          </w:tcPr>
          <w:p>
            <w:r>
              <w:t>Panel Sundries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Body Filler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Lifting Tape</w:t>
            </w:r>
          </w:p>
        </w:tc>
        <w:tc>
          <w:tcPr>
            <w:tcW w:type="dxa" w:w="4320"/>
          </w:tcPr>
          <w:p>
            <w:r>
              <w:t>3.75</w:t>
            </w:r>
          </w:p>
        </w:tc>
      </w:tr>
      <w:tr>
        <w:tc>
          <w:tcPr>
            <w:tcW w:type="dxa" w:w="4320"/>
          </w:tcPr>
          <w:p>
            <w:r>
              <w:t>Cavity Wax Remover</w:t>
            </w:r>
          </w:p>
        </w:tc>
        <w:tc>
          <w:tcPr>
            <w:tcW w:type="dxa" w:w="4320"/>
          </w:tcPr>
          <w:p>
            <w:r>
              <w:t>6.57</w:t>
            </w:r>
          </w:p>
        </w:tc>
      </w:tr>
      <w:tr>
        <w:tc>
          <w:tcPr>
            <w:tcW w:type="dxa" w:w="4320"/>
          </w:tcPr>
          <w:p>
            <w:r>
              <w:t>Car Care Kit</w:t>
            </w:r>
          </w:p>
        </w:tc>
        <w:tc>
          <w:tcPr>
            <w:tcW w:type="dxa" w:w="4320"/>
          </w:tcPr>
          <w:p>
            <w:r>
              <w:t>8.00</w:t>
            </w:r>
          </w:p>
        </w:tc>
      </w:tr>
      <w:tr>
        <w:tc>
          <w:tcPr>
            <w:tcW w:type="dxa" w:w="4320"/>
          </w:tcPr>
          <w:p>
            <w:r>
              <w:t>E.P.A. Charge</w:t>
            </w:r>
          </w:p>
        </w:tc>
        <w:tc>
          <w:tcPr>
            <w:tcW w:type="dxa" w:w="4320"/>
          </w:tcPr>
          <w:p>
            <w:r>
              <w:t>22.00</w:t>
            </w:r>
          </w:p>
        </w:tc>
      </w:tr>
      <w:tr>
        <w:tc>
          <w:tcPr>
            <w:tcW w:type="dxa" w:w="4320"/>
          </w:tcPr>
          <w:p>
            <w:r>
              <w:t>Tech Data + Methods</w:t>
            </w:r>
          </w:p>
        </w:tc>
        <w:tc>
          <w:tcPr>
            <w:tcW w:type="dxa" w:w="4320"/>
          </w:tcPr>
          <w:p>
            <w:r>
              <w:t>38.00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136.32</w:t>
            </w:r>
          </w:p>
        </w:tc>
      </w:tr>
    </w:tbl>
    <w:p>
      <w:r>
        <w:br w:type="page"/>
      </w:r>
    </w:p>
    <w:p>
      <w:r>
        <w:t>Total Labour: 2509.20</w:t>
      </w:r>
    </w:p>
    <w:p>
      <w:r>
        <w:t>Total Paint &amp; materials: 1029.57</w:t>
      </w:r>
    </w:p>
    <w:p>
      <w:r>
        <w:t>An amount equivalent to VAT @20%: 982.52</w:t>
      </w:r>
    </w:p>
    <w:p>
      <w:r>
        <w:t>Invoice total: 5895.11</w:t>
      </w:r>
    </w:p>
    <w:p>
      <w:r>
        <w:t>Total Due: 5895.11</w:t>
      </w:r>
    </w:p>
    <w:p>
      <w:r>
        <w:t>This invoice is due for payment within 30 days</w:t>
      </w:r>
    </w:p>
    <w:p>
      <w:r>
        <w:t>DL Assistance Accident repair Center Ltd, Registered in England &amp; Wales No 1234, registered Office: St Clare House, 30-33 Minories, London, EC3N 1DD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