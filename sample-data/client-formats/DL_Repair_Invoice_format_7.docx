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DLAS</w:t>
      </w:r>
    </w:p>
    <w:p>
      <w:r>
        <w:t>DL Insurance Limited, Central Invoicing Dept, St Clare House, 30-33 Minories, London, EC3N 1DD</w:t>
      </w:r>
    </w:p>
    <w:p>
      <w:r>
        <w:t>INVOICE</w:t>
      </w:r>
    </w:p>
    <w:p>
      <w:r>
        <w:t>Invoice Date: 2/3/2023</w:t>
      </w:r>
    </w:p>
    <w:p>
      <w:r>
        <w:t>Invoice Number: 343653726836/1~3538</w:t>
      </w:r>
    </w:p>
    <w:p>
      <w:r>
        <w:t>DL Claim number: 426953180/3</w:t>
      </w:r>
    </w:p>
    <w:p>
      <w:r>
        <w:t>DL policyholder: Oliver Reed</w:t>
      </w:r>
    </w:p>
    <w:p>
      <w:r>
        <w:t>Vehicle Registration : JK21MNO</w:t>
      </w:r>
    </w:p>
    <w:p>
      <w:r>
        <w:rPr>
          <w:b/>
        </w:rPr>
        <w:t>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Part Number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Extended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L/R DOOR 1781</w:t>
            </w:r>
          </w:p>
        </w:tc>
        <w:tc>
          <w:tcPr>
            <w:tcW w:type="dxa" w:w="1728"/>
          </w:tcPr>
          <w:p>
            <w:r>
              <w:t>7700332300</w:t>
            </w:r>
          </w:p>
        </w:tc>
        <w:tc>
          <w:tcPr>
            <w:tcW w:type="dxa" w:w="1728"/>
          </w:tcPr>
          <w:p>
            <w:r>
              <w:t>645.00</w:t>
            </w:r>
          </w:p>
        </w:tc>
        <w:tc>
          <w:tcPr>
            <w:tcW w:type="dxa" w:w="1728"/>
          </w:tcPr>
          <w:p>
            <w:r>
              <w:t>645.00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L/SILL PANEL COVER 2185</w:t>
            </w:r>
          </w:p>
        </w:tc>
        <w:tc>
          <w:tcPr>
            <w:tcW w:type="dxa" w:w="1728"/>
          </w:tcPr>
          <w:p>
            <w:r>
              <w:t>8775132000</w:t>
            </w:r>
          </w:p>
        </w:tc>
        <w:tc>
          <w:tcPr>
            <w:tcW w:type="dxa" w:w="1728"/>
          </w:tcPr>
          <w:p>
            <w:r>
              <w:t>240.00</w:t>
            </w:r>
          </w:p>
        </w:tc>
        <w:tc>
          <w:tcPr>
            <w:tcW w:type="dxa" w:w="1728"/>
          </w:tcPr>
          <w:p>
            <w:r>
              <w:t>240.00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Door Fitting Kit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7.60</w:t>
            </w:r>
          </w:p>
        </w:tc>
        <w:tc>
          <w:tcPr>
            <w:tcW w:type="dxa" w:w="1728"/>
          </w:tcPr>
          <w:p>
            <w:r>
              <w:t>7.60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DOOR FOIL X1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SOUND PAD X1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2.60</w:t>
            </w:r>
          </w:p>
        </w:tc>
        <w:tc>
          <w:tcPr>
            <w:tcW w:type="dxa" w:w="1728"/>
          </w:tcPr>
          <w:p>
            <w:r>
              <w:t>2.60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Door Fitting Kit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7.60</w:t>
            </w:r>
          </w:p>
        </w:tc>
        <w:tc>
          <w:tcPr>
            <w:tcW w:type="dxa" w:w="1728"/>
          </w:tcPr>
          <w:p>
            <w:r>
              <w:t>7.60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Light Moulding Clip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Sundry parts</w:t>
            </w:r>
          </w:p>
        </w:tc>
        <w:tc>
          <w:tcPr>
            <w:tcW w:type="dxa" w:w="1728"/>
          </w:tcPr>
          <w:p>
            <w:r>
              <w:t>3.50%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31.30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Parts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939.00</w:t>
            </w:r>
          </w:p>
        </w:tc>
      </w:tr>
    </w:tbl>
    <w:p>
      <w:r>
        <w:rPr>
          <w:b/>
        </w:rPr>
        <w:t>Specialist Operation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Specialist Operation</w:t>
            </w:r>
          </w:p>
        </w:tc>
        <w:tc>
          <w:tcPr>
            <w:tcW w:type="dxa" w:w="4320"/>
          </w:tcPr>
          <w:p>
            <w:r>
              <w:t>Cost (£)</w:t>
            </w:r>
          </w:p>
        </w:tc>
      </w:tr>
      <w:tr>
        <w:tc>
          <w:tcPr>
            <w:tcW w:type="dxa" w:w="4320"/>
          </w:tcPr>
          <w:p>
            <w:r>
              <w:t>Corrosion protection</w:t>
            </w:r>
          </w:p>
        </w:tc>
        <w:tc>
          <w:tcPr>
            <w:tcW w:type="dxa" w:w="4320"/>
          </w:tcPr>
          <w:p>
            <w:r>
              <w:t>4.60</w:t>
            </w:r>
          </w:p>
        </w:tc>
      </w:tr>
      <w:tr>
        <w:tc>
          <w:tcPr>
            <w:tcW w:type="dxa" w:w="4320"/>
          </w:tcPr>
          <w:p>
            <w:r>
              <w:t>Car Sanitisation</w:t>
            </w:r>
          </w:p>
        </w:tc>
        <w:tc>
          <w:tcPr>
            <w:tcW w:type="dxa" w:w="4320"/>
          </w:tcPr>
          <w:p>
            <w:r>
              <w:t>22.80</w:t>
            </w:r>
          </w:p>
        </w:tc>
      </w:tr>
      <w:tr>
        <w:tc>
          <w:tcPr>
            <w:tcW w:type="dxa" w:w="4320"/>
          </w:tcPr>
          <w:p>
            <w:r>
              <w:t>C/Car Class A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Fade Out Thinners</w:t>
            </w:r>
          </w:p>
        </w:tc>
        <w:tc>
          <w:tcPr>
            <w:tcW w:type="dxa" w:w="4320"/>
          </w:tcPr>
          <w:p>
            <w:r>
              <w:t>2.70</w:t>
            </w:r>
          </w:p>
        </w:tc>
      </w:tr>
      <w:tr>
        <w:tc>
          <w:tcPr>
            <w:tcW w:type="dxa" w:w="4320"/>
          </w:tcPr>
          <w:p>
            <w:r>
              <w:t>Seam Sealer</w:t>
            </w:r>
          </w:p>
        </w:tc>
        <w:tc>
          <w:tcPr>
            <w:tcW w:type="dxa" w:w="4320"/>
          </w:tcPr>
          <w:p>
            <w:r>
              <w:t>2.70</w:t>
            </w:r>
          </w:p>
        </w:tc>
      </w:tr>
      <w:tr>
        <w:tc>
          <w:tcPr>
            <w:tcW w:type="dxa" w:w="4320"/>
          </w:tcPr>
          <w:p>
            <w:r>
              <w:t>Panel Sundries</w:t>
            </w:r>
          </w:p>
        </w:tc>
        <w:tc>
          <w:tcPr>
            <w:tcW w:type="dxa" w:w="4320"/>
          </w:tcPr>
          <w:p>
            <w:r>
              <w:t>3.80</w:t>
            </w:r>
          </w:p>
        </w:tc>
      </w:tr>
      <w:tr>
        <w:tc>
          <w:tcPr>
            <w:tcW w:type="dxa" w:w="4320"/>
          </w:tcPr>
          <w:p>
            <w:r>
              <w:t>Body Filler</w:t>
            </w:r>
          </w:p>
        </w:tc>
        <w:tc>
          <w:tcPr>
            <w:tcW w:type="dxa" w:w="4320"/>
          </w:tcPr>
          <w:p>
            <w:r>
              <w:t>7.60</w:t>
            </w:r>
          </w:p>
        </w:tc>
      </w:tr>
      <w:tr>
        <w:tc>
          <w:tcPr>
            <w:tcW w:type="dxa" w:w="4320"/>
          </w:tcPr>
          <w:p>
            <w:r>
              <w:t>Lifting Tape</w:t>
            </w:r>
          </w:p>
        </w:tc>
        <w:tc>
          <w:tcPr>
            <w:tcW w:type="dxa" w:w="4320"/>
          </w:tcPr>
          <w:p>
            <w:r>
              <w:t>2.90</w:t>
            </w:r>
          </w:p>
        </w:tc>
      </w:tr>
      <w:tr>
        <w:tc>
          <w:tcPr>
            <w:tcW w:type="dxa" w:w="4320"/>
          </w:tcPr>
          <w:p>
            <w:r>
              <w:t>Cavity Wax Remover</w:t>
            </w:r>
          </w:p>
        </w:tc>
        <w:tc>
          <w:tcPr>
            <w:tcW w:type="dxa" w:w="4320"/>
          </w:tcPr>
          <w:p>
            <w:r>
              <w:t>5.10</w:t>
            </w:r>
          </w:p>
        </w:tc>
      </w:tr>
      <w:tr>
        <w:tc>
          <w:tcPr>
            <w:tcW w:type="dxa" w:w="4320"/>
          </w:tcPr>
          <w:p>
            <w:r>
              <w:t>Car Care Kit</w:t>
            </w:r>
          </w:p>
        </w:tc>
        <w:tc>
          <w:tcPr>
            <w:tcW w:type="dxa" w:w="4320"/>
          </w:tcPr>
          <w:p>
            <w:r>
              <w:t>6.10</w:t>
            </w:r>
          </w:p>
        </w:tc>
      </w:tr>
      <w:tr>
        <w:tc>
          <w:tcPr>
            <w:tcW w:type="dxa" w:w="4320"/>
          </w:tcPr>
          <w:p>
            <w:r>
              <w:t>E.P.A. Charge</w:t>
            </w:r>
          </w:p>
        </w:tc>
        <w:tc>
          <w:tcPr>
            <w:tcW w:type="dxa" w:w="4320"/>
          </w:tcPr>
          <w:p>
            <w:r>
              <w:t>16.70</w:t>
            </w:r>
          </w:p>
        </w:tc>
      </w:tr>
      <w:tr>
        <w:tc>
          <w:tcPr>
            <w:tcW w:type="dxa" w:w="4320"/>
          </w:tcPr>
          <w:p>
            <w:r>
              <w:t>Tech Data + Methods</w:t>
            </w:r>
          </w:p>
        </w:tc>
        <w:tc>
          <w:tcPr>
            <w:tcW w:type="dxa" w:w="4320"/>
          </w:tcPr>
          <w:p>
            <w:r>
              <w:t>28.80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104.00</w:t>
            </w:r>
          </w:p>
        </w:tc>
      </w:tr>
    </w:tbl>
    <w:p>
      <w:r>
        <w:t>Total Labour: 1910.00</w:t>
      </w:r>
    </w:p>
    <w:p>
      <w:r>
        <w:t>Total Paint &amp; materials: 785.00</w:t>
      </w:r>
    </w:p>
    <w:p>
      <w:r>
        <w:t>An amount equivalent to VAT @20%: 747.60</w:t>
      </w:r>
    </w:p>
    <w:p>
      <w:r>
        <w:t>Invoice total: 4485.60</w:t>
      </w:r>
    </w:p>
    <w:p>
      <w:r>
        <w:t>Total Due: 4485.60</w:t>
      </w:r>
    </w:p>
    <w:p>
      <w:r>
        <w:t>Validation note: Verified against Assessment T4592861 / Claim Reference 426953180/3 for Oliver Reed. All invoice fields and breakups match exactly: Parts line items total £907.70 plus Sundry Parts £31.30 = Total Parts £939.00; Specialist Operations total £104.00; Total Labour £1,910.00; Total Paint / Materials Costs £785.00; VAT £747.60; Invoice Total / Total Due £4,485.60.</w:t>
      </w:r>
    </w:p>
    <w:p>
      <w:r>
        <w:t>This invoice is due for payment within 30 days</w:t>
      </w:r>
    </w:p>
    <w:p>
      <w:r>
        <w:t>DL Assistance Accident repair Center Ltd, Registered in England &amp; Wales No 1234, registered Office: St Clare House, 30-33 Minories, London, EC3N 1DD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