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DLAS</w:t>
      </w:r>
    </w:p>
    <w:p>
      <w:r>
        <w:t>DL Insurance Limited, Central Invoicing Dept, St Clare House, 30-33 Minories, London, EC3N 1DD</w:t>
      </w:r>
    </w:p>
    <w:p>
      <w:r>
        <w:t>INVOICE</w:t>
      </w:r>
    </w:p>
    <w:p>
      <w:r>
        <w:t>Invoice Date: 2/3/2023</w:t>
      </w:r>
    </w:p>
    <w:p>
      <w:r>
        <w:t>Invoice Number: 343653726836/1~3538</w:t>
      </w:r>
    </w:p>
    <w:p>
      <w:r>
        <w:t>DL Claim number: 247816542/1</w:t>
      </w:r>
    </w:p>
    <w:p>
      <w:r>
        <w:t>DL policyholder: Alex Turner</w:t>
      </w:r>
    </w:p>
    <w:p>
      <w:r>
        <w:t>Vehicle Registration : CD34EFG</w:t>
      </w:r>
    </w:p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Extended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L/R DOOR 1781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L/SILL PANEL COVER 2185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FOIL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SOUND PAD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Light Moulding Clip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3.50%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41.85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1237.50</w:t>
            </w:r>
          </w:p>
        </w:tc>
      </w:tr>
    </w:tbl>
    <w:p>
      <w:r>
        <w:rPr>
          <w:b/>
        </w:rPr>
        <w:t>Specialist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Specialist Operation</w:t>
            </w:r>
          </w:p>
        </w:tc>
        <w:tc>
          <w:tcPr>
            <w:tcW w:type="dxa" w:w="4320"/>
          </w:tcPr>
          <w:p>
            <w:r>
              <w:t>Cost (£)</w:t>
            </w:r>
          </w:p>
        </w:tc>
      </w:tr>
      <w:tr>
        <w:tc>
          <w:tcPr>
            <w:tcW w:type="dxa" w:w="4320"/>
          </w:tcPr>
          <w:p>
            <w:r>
              <w:t>Corrosion protection</w:t>
            </w:r>
          </w:p>
        </w:tc>
        <w:tc>
          <w:tcPr>
            <w:tcW w:type="dxa" w:w="4320"/>
          </w:tcPr>
          <w:p>
            <w:r>
              <w:t>6.00</w:t>
            </w:r>
          </w:p>
        </w:tc>
      </w:tr>
      <w:tr>
        <w:tc>
          <w:tcPr>
            <w:tcW w:type="dxa" w:w="4320"/>
          </w:tcPr>
          <w:p>
            <w:r>
              <w:t>Car Sanitisation</w:t>
            </w:r>
          </w:p>
        </w:tc>
        <w:tc>
          <w:tcPr>
            <w:tcW w:type="dxa" w:w="4320"/>
          </w:tcPr>
          <w:p>
            <w:r>
              <w:t>30.00</w:t>
            </w:r>
          </w:p>
        </w:tc>
      </w:tr>
      <w:tr>
        <w:tc>
          <w:tcPr>
            <w:tcW w:type="dxa" w:w="4320"/>
          </w:tcPr>
          <w:p>
            <w:r>
              <w:t>C/Car Class 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Fade Out Thinners</w:t>
            </w:r>
          </w:p>
        </w:tc>
        <w:tc>
          <w:tcPr>
            <w:tcW w:type="dxa" w:w="4320"/>
          </w:tcPr>
          <w:p>
            <w:r>
              <w:t>3.50</w:t>
            </w:r>
          </w:p>
        </w:tc>
      </w:tr>
      <w:tr>
        <w:tc>
          <w:tcPr>
            <w:tcW w:type="dxa" w:w="4320"/>
          </w:tcPr>
          <w:p>
            <w:r>
              <w:t>Seam Sealer</w:t>
            </w:r>
          </w:p>
        </w:tc>
        <w:tc>
          <w:tcPr>
            <w:tcW w:type="dxa" w:w="4320"/>
          </w:tcPr>
          <w:p>
            <w:r>
              <w:t>3.50</w:t>
            </w:r>
          </w:p>
        </w:tc>
      </w:tr>
      <w:tr>
        <w:tc>
          <w:tcPr>
            <w:tcW w:type="dxa" w:w="4320"/>
          </w:tcPr>
          <w:p>
            <w:r>
              <w:t>Panel Sundries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Body Filler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Lifting Tape</w:t>
            </w:r>
          </w:p>
        </w:tc>
        <w:tc>
          <w:tcPr>
            <w:tcW w:type="dxa" w:w="4320"/>
          </w:tcPr>
          <w:p>
            <w:r>
              <w:t>3.75</w:t>
            </w:r>
          </w:p>
        </w:tc>
      </w:tr>
      <w:tr>
        <w:tc>
          <w:tcPr>
            <w:tcW w:type="dxa" w:w="4320"/>
          </w:tcPr>
          <w:p>
            <w:r>
              <w:t>Cavity Wax Remover</w:t>
            </w:r>
          </w:p>
        </w:tc>
        <w:tc>
          <w:tcPr>
            <w:tcW w:type="dxa" w:w="4320"/>
          </w:tcPr>
          <w:p>
            <w:r>
              <w:t>6.75</w:t>
            </w:r>
          </w:p>
        </w:tc>
      </w:tr>
      <w:tr>
        <w:tc>
          <w:tcPr>
            <w:tcW w:type="dxa" w:w="4320"/>
          </w:tcPr>
          <w:p>
            <w:r>
              <w:t>Car Care Kit</w:t>
            </w:r>
          </w:p>
        </w:tc>
        <w:tc>
          <w:tcPr>
            <w:tcW w:type="dxa" w:w="4320"/>
          </w:tcPr>
          <w:p>
            <w:r>
              <w:t>8.00</w:t>
            </w:r>
          </w:p>
        </w:tc>
      </w:tr>
      <w:tr>
        <w:tc>
          <w:tcPr>
            <w:tcW w:type="dxa" w:w="4320"/>
          </w:tcPr>
          <w:p>
            <w:r>
              <w:t>E.P.A. Charge</w:t>
            </w:r>
          </w:p>
        </w:tc>
        <w:tc>
          <w:tcPr>
            <w:tcW w:type="dxa" w:w="4320"/>
          </w:tcPr>
          <w:p>
            <w:r>
              <w:t>22.00</w:t>
            </w:r>
          </w:p>
        </w:tc>
      </w:tr>
      <w:tr>
        <w:tc>
          <w:tcPr>
            <w:tcW w:type="dxa" w:w="4320"/>
          </w:tcPr>
          <w:p>
            <w:r>
              <w:t>Tech Data + Methods</w:t>
            </w:r>
          </w:p>
        </w:tc>
        <w:tc>
          <w:tcPr>
            <w:tcW w:type="dxa" w:w="4320"/>
          </w:tcPr>
          <w:p>
            <w:r>
              <w:t>38.00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136.32</w:t>
            </w:r>
          </w:p>
        </w:tc>
      </w:tr>
    </w:tbl>
    <w:p>
      <w:r>
        <w:t>Total Labour: 2653.01</w:t>
      </w:r>
    </w:p>
    <w:p>
      <w:r>
        <w:t>Total Paint &amp; materials: 1088.59</w:t>
      </w:r>
    </w:p>
    <w:p>
      <w:r>
        <w:t>An amount equivalent to VAT @20%: 1038.84</w:t>
      </w:r>
    </w:p>
    <w:p>
      <w:r>
        <w:t>Invoice total: 6233.03</w:t>
      </w:r>
    </w:p>
    <w:p>
      <w:r>
        <w:t>Total Due: 6233.03</w:t>
      </w:r>
    </w:p>
    <w:p>
      <w:r>
        <w:t>Validation note: Updated against Assessment D8432196 / Claim Reference 247816542/1 for Alex Turner. Totals aligned to report: Total Parts £1,237.50; Total Additional Costs £144.13; Total Labour £2,653.01; Total Paint / Materials Costs £1,088.59; VAT £1,038.84; Total Due £6,233.03.</w:t>
      </w:r>
    </w:p>
    <w:p>
      <w:r>
        <w:t>This invoice is due for payment within 30 days</w:t>
      </w:r>
    </w:p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