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Assessment report</w:t>
      </w:r>
    </w:p>
    <w:p>
      <w:r>
        <w:t>Assessment Number: L0987892222</w:t>
      </w:r>
    </w:p>
    <w:p>
      <w:r>
        <w:t>Version:</w:t>
      </w:r>
    </w:p>
    <w:p>
      <w:r>
        <w:t>Full report</w:t>
      </w:r>
    </w:p>
    <w:p>
      <w:r>
        <w:t>Printed: 03/02/2023</w:t>
      </w:r>
    </w:p>
    <w:p>
      <w:r>
        <w:rPr>
          <w:b/>
        </w:rPr>
        <w:t>Summary Information</w:t>
      </w:r>
    </w:p>
    <w:p>
      <w:r>
        <w:t>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Number</w:t>
            </w:r>
          </w:p>
        </w:tc>
        <w:tc>
          <w:tcPr>
            <w:tcW w:type="dxa" w:w="2160"/>
          </w:tcPr>
          <w:p>
            <w:r>
              <w:t>D8432196</w:t>
            </w:r>
          </w:p>
        </w:tc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Alex Turner</w:t>
            </w:r>
          </w:p>
        </w:tc>
      </w:tr>
      <w:tr>
        <w:tc>
          <w:tcPr>
            <w:tcW w:type="dxa" w:w="2160"/>
          </w:tcPr>
          <w:p>
            <w:r>
              <w:t>First Received</w:t>
            </w:r>
          </w:p>
        </w:tc>
        <w:tc>
          <w:tcPr>
            <w:tcW w:type="dxa" w:w="2160"/>
          </w:tcPr>
          <w:p>
            <w:r>
              <w:t>12/11/2025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Assessment Status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Auth/total loss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Authorization Status</w:t>
            </w:r>
          </w:p>
        </w:tc>
        <w:tc>
          <w:tcPr>
            <w:tcW w:type="dxa" w:w="2160"/>
          </w:tcPr>
          <w:p>
            <w:r>
              <w:t>Authorized</w:t>
            </w:r>
          </w:p>
        </w:tc>
        <w:tc>
          <w:tcPr>
            <w:tcW w:type="dxa" w:w="2160"/>
          </w:tcPr>
          <w:p>
            <w:r>
              <w:t>Date of accident</w:t>
            </w:r>
          </w:p>
        </w:tc>
        <w:tc>
          <w:tcPr>
            <w:tcW w:type="dxa" w:w="2160"/>
          </w:tcPr>
          <w:p>
            <w:r>
              <w:t>30/12/2025</w:t>
            </w:r>
          </w:p>
        </w:tc>
      </w:tr>
      <w:tr>
        <w:tc>
          <w:tcPr>
            <w:tcW w:type="dxa" w:w="2160"/>
          </w:tcPr>
          <w:p>
            <w:r>
              <w:t>Work Provider</w:t>
            </w:r>
          </w:p>
        </w:tc>
        <w:tc>
          <w:tcPr>
            <w:tcW w:type="dxa" w:w="2160"/>
          </w:tcPr>
          <w:p>
            <w:r>
              <w:t>DL- Marvin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Claim Reference</w:t>
            </w:r>
          </w:p>
        </w:tc>
        <w:tc>
          <w:tcPr>
            <w:tcW w:type="dxa" w:w="2160"/>
          </w:tcPr>
          <w:p>
            <w:r>
              <w:t>247816542/1</w:t>
            </w:r>
          </w:p>
        </w:tc>
        <w:tc>
          <w:tcPr>
            <w:tcW w:type="dxa" w:w="2160"/>
          </w:tcPr>
          <w:p>
            <w:r>
              <w:t>Able to authorize 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PX-784219</w:t>
            </w:r>
          </w:p>
        </w:tc>
        <w:tc>
          <w:tcPr>
            <w:tcW w:type="dxa" w:w="2160"/>
          </w:tcPr>
          <w:p>
            <w:r>
              <w:t>Are the repairs 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Other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inspection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TRN-02/1</w:t>
            </w:r>
          </w:p>
        </w:tc>
        <w:tc>
          <w:tcPr>
            <w:tcW w:type="dxa" w:w="2160"/>
          </w:tcPr>
          <w:p>
            <w:r>
              <w:t>Place of inspection</w:t>
            </w:r>
          </w:p>
        </w:tc>
        <w:tc>
          <w:tcPr>
            <w:tcW w:type="dxa" w:w="2160"/>
          </w:tcPr>
          <w:p>
            <w:r>
              <w:t>Repairer</w:t>
            </w:r>
          </w:p>
        </w:tc>
      </w:tr>
      <w:tr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p>
      <w:r>
        <w:rPr>
          <w:b/>
        </w:rPr>
        <w:t>Vehicle Details</w:t>
      </w:r>
    </w:p>
    <w:p>
      <w:r>
        <w:t>Manufacturer: HYUNDAI</w:t>
      </w:r>
    </w:p>
    <w:p>
      <w:r>
        <w:t>Model: 140 SE Nav</w:t>
      </w:r>
    </w:p>
    <w:p>
      <w:r>
        <w:t>Model Sheet Number: 3071</w:t>
      </w:r>
    </w:p>
    <w:p>
      <w:r>
        <w:t>Engine: 1.7 LTR 85 KW</w:t>
      </w:r>
    </w:p>
    <w:p>
      <w:r>
        <w:t>Registration Number: CD34EFG</w:t>
      </w:r>
    </w:p>
    <w:p>
      <w:r>
        <w:t>VIN Number: TRN9876543210</w:t>
      </w:r>
    </w:p>
    <w:p>
      <w:r>
        <w:t>Registration Month: march</w:t>
      </w:r>
    </w:p>
    <w:p>
      <w:r>
        <w:t>Registration Year: 2018</w:t>
      </w:r>
    </w:p>
    <w:p>
      <w:r>
        <w:t>Odometer: 576882 miles</w:t>
      </w:r>
    </w:p>
    <w:p>
      <w:r>
        <w:rPr>
          <w:b/>
        </w:rPr>
        <w:t>Model Options</w:t>
      </w:r>
    </w:p>
    <w:p>
      <w:r>
        <w:t>FROM 06/2017</w:t>
      </w:r>
    </w:p>
    <w:p>
      <w:r>
        <w:t>MODEL i30</w:t>
      </w:r>
    </w:p>
    <w:p>
      <w:r>
        <w:t>HEAT ABSORBING GLASS</w:t>
      </w:r>
    </w:p>
    <w:p>
      <w:r>
        <w:t>WITH A/C</w:t>
      </w:r>
    </w:p>
    <w:p>
      <w:r>
        <w:t>DRIVER SEAT HEIGHT</w:t>
      </w:r>
    </w:p>
    <w:p>
      <w:r>
        <w:t>WITHOUT ALARM</w:t>
      </w:r>
    </w:p>
    <w:p>
      <w:r>
        <w:t>ELECTRIC FOLDING MIRROR</w:t>
      </w:r>
    </w:p>
    <w:p>
      <w:r>
        <w:t>HEATED WINDSCREEN</w:t>
      </w:r>
    </w:p>
    <w:p>
      <w:r>
        <w:t>FRONT / REAR PARKING SENSOR</w:t>
      </w:r>
    </w:p>
    <w:p>
      <w:r>
        <w:t>REAR CAMERA</w:t>
      </w:r>
    </w:p>
    <w:p>
      <w:r>
        <w:t>STEERING WHEEL CONTROLS</w:t>
      </w:r>
    </w:p>
    <w:p>
      <w:r>
        <w:t>START / STOP SYSTEM</w:t>
      </w:r>
    </w:p>
    <w:p>
      <w:r>
        <w:t>CRUISE CONTROL</w:t>
      </w:r>
    </w:p>
    <w:p>
      <w:r>
        <w:t>DOOR COVERS</w:t>
      </w:r>
    </w:p>
    <w:p>
      <w:r>
        <w:t>TIRE REPAIR KIT</w:t>
      </w:r>
    </w:p>
    <w:p>
      <w:r>
        <w:t>DIMENSION 570 R/O</w:t>
      </w:r>
    </w:p>
    <w:p>
      <w:r>
        <w:t>BASECOAT CLEAR</w:t>
      </w:r>
    </w:p>
    <w:p>
      <w:r>
        <w:rPr>
          <w:b/>
        </w:rPr>
        <w:t>Vehicle Condition</w:t>
      </w:r>
    </w:p>
    <w:p>
      <w:r>
        <w:t>Tyres: Good</w:t>
      </w:r>
    </w:p>
    <w:p>
      <w:r>
        <w:t>Pre accident: Good</w:t>
      </w:r>
    </w:p>
    <w:p>
      <w:r>
        <w:t>Steering: Satisfactory</w:t>
      </w:r>
    </w:p>
    <w:p>
      <w:r>
        <w:t>Brakes: Satisfactory</w:t>
      </w:r>
    </w:p>
    <w:p>
      <w:r>
        <w:t>Severity of impact:</w:t>
      </w:r>
    </w:p>
    <w:p>
      <w:r>
        <w:t>Damage Areas:</w:t>
      </w:r>
    </w:p>
    <w:p>
      <w:r>
        <w:t>Tyres- Depth (MM): Front Left Hand Inner: 4mm · Front Right Hand Inner: 4mm · Rear Left hand Inner: 4mm · Rear Right Hand Innder: 4mm</w:t>
      </w:r>
    </w:p>
    <w:p>
      <w:r>
        <w:t>Addresses — Insured: Alex Turner</w:t>
      </w:r>
    </w:p>
    <w:p>
      <w:r>
        <w:t>Note: "Using Manufacturer Times"</w:t>
      </w:r>
    </w:p>
    <w:p>
      <w:r>
        <w:br w:type="page"/>
      </w:r>
    </w:p>
    <w:p>
      <w:r>
        <w:t>Assessment Number: D8432196</w:t>
      </w:r>
    </w:p>
    <w:p>
      <w:r>
        <w:t>Version: TRN-02/1</w:t>
      </w:r>
    </w:p>
    <w:p>
      <w:r>
        <w:t>Full report</w:t>
      </w:r>
    </w:p>
    <w:p>
      <w:r>
        <w:t>Printed: 11/09/2026</w:t>
      </w:r>
    </w:p>
    <w:p>
      <w:r>
        <w:rPr>
          <w:b/>
        </w:rPr>
        <w:t>Repair Information</w:t>
      </w:r>
    </w:p>
    <w:p>
      <w:r>
        <w:rPr>
          <w:b/>
        </w:rPr>
        <w:t>LABOUR</w:t>
      </w:r>
    </w:p>
    <w:p>
      <w:r>
        <w:t>Time Basis 10 WU=1HR.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52803000</w:t>
            </w:r>
          </w:p>
        </w:tc>
        <w:tc>
          <w:tcPr>
            <w:tcW w:type="dxa" w:w="2880"/>
          </w:tcPr>
          <w:p>
            <w:r>
              <w:t>A30 - R/R OUTER VEHICLE C/R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COVER, LH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82510R00</w:t>
            </w:r>
          </w:p>
        </w:tc>
        <w:tc>
          <w:tcPr>
            <w:tcW w:type="dxa" w:w="2880"/>
          </w:tcPr>
          <w:p>
            <w:r>
              <w:t>R + R LEFT FRONT OUTER WINDOW CHANNEL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82650R00</w:t>
            </w:r>
          </w:p>
        </w:tc>
        <w:tc>
          <w:tcPr>
            <w:tcW w:type="dxa" w:w="2880"/>
          </w:tcPr>
          <w:p>
            <w:r>
              <w:t>R + R LEFT FRONT OUTER DOOR HANDLE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87610R00</w:t>
            </w:r>
          </w:p>
        </w:tc>
        <w:tc>
          <w:tcPr>
            <w:tcW w:type="dxa" w:w="2880"/>
          </w:tcPr>
          <w:p>
            <w:r>
              <w:t>R + R DOOR MIRROR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87320R00</w:t>
            </w:r>
          </w:p>
        </w:tc>
        <w:tc>
          <w:tcPr>
            <w:tcW w:type="dxa" w:w="2880"/>
          </w:tcPr>
          <w:p>
            <w:r>
              <w:t>R + R LEFT WEATHERSTRIP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ATTACHED PARTS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NO NUMBER</w:t>
            </w:r>
          </w:p>
        </w:tc>
        <w:tc>
          <w:tcPr>
            <w:tcW w:type="dxa" w:w="2880"/>
          </w:tcPr>
          <w:p>
            <w:r>
              <w:t>BODY WORK FOR LEFT FRONT DOOR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82300R00</w:t>
            </w:r>
          </w:p>
        </w:tc>
        <w:tc>
          <w:tcPr>
            <w:tcW w:type="dxa" w:w="2880"/>
          </w:tcPr>
          <w:p>
            <w:r>
              <w:t>R + R UPPER WEATHER 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82410R00</w:t>
            </w:r>
          </w:p>
        </w:tc>
        <w:tc>
          <w:tcPr>
            <w:tcW w:type="dxa" w:w="2880"/>
          </w:tcPr>
          <w:p>
            <w:r>
              <w:t>R + R OUTER SEAL AND LAP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82520R00</w:t>
            </w:r>
          </w:p>
        </w:tc>
        <w:tc>
          <w:tcPr>
            <w:tcW w:type="dxa" w:w="2880"/>
          </w:tcPr>
          <w:p>
            <w:r>
              <w:t>R + R LEFT FRONT INNER GLASS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82610R00</w:t>
            </w:r>
          </w:p>
        </w:tc>
        <w:tc>
          <w:tcPr>
            <w:tcW w:type="dxa" w:w="2880"/>
          </w:tcPr>
          <w:p>
            <w:r>
              <w:t>R + R LEFT REAR INNER / DOOR SHELL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BELT MOULDING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SIDE MOULDING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/ REFIT DOOR TRIM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DISCONNECT / RECONNECT VEHICLE BATTERY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REPROGRAM / REINITIALISE VEHICLE SYSTEMS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+ R / REFIT FRONT DOOR INTERNALS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REMOVE / REFIT DOOR PANELS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REAR / QUARTER PANEL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SILL / BODY AREA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PULL / ALIGN REPAIR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SET UP MIRACLE PULL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CORROSION PROTECTION / 2 SIDES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218</w:t>
            </w:r>
          </w:p>
        </w:tc>
      </w:tr>
    </w:tbl>
    <w:p>
      <w:r>
        <w:rPr>
          <w:b/>
        </w:rPr>
        <w:t>PAINT WORK</w:t>
      </w:r>
    </w:p>
    <w:p>
      <w:r>
        <w:t>Time Basis 10 WU=1HR.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L/R DOOR NEW PART PAINTING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L/SILL PANEL COVER NEW PART FRONT K2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OUTER SILL PANEL REPAIR PAINTING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3465</w:t>
            </w:r>
          </w:p>
        </w:tc>
        <w:tc>
          <w:tcPr>
            <w:tcW w:type="dxa" w:w="2880"/>
          </w:tcPr>
          <w:p>
            <w:r>
              <w:t>L/R OUTER QUARTER PANEL REPAIR PAINTING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INNER PANEL PAINTING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LOWER DOOR SURFACE PAINT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LEFT B-PILLAR / SURFACE PAINT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4390</w:t>
            </w:r>
          </w:p>
        </w:tc>
        <w:tc>
          <w:tcPr>
            <w:tcW w:type="dxa" w:w="2880"/>
          </w:tcPr>
          <w:p>
            <w:r>
              <w:t>L/R ROOF SECTION SURFACE PAINT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FUEL FILLER FLAP SURFACE PAINT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REAR WING / PANEL BEFORE PAINTING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FINAL COLOUR MATCH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ALL FADE OUT POLISH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L/R SIDE GLASS MASK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SEAM SEAL AS REQUIRED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TRIM / BODY REPAIR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PREPARATION FOR PRE-PAINTING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151.0</w:t>
            </w:r>
          </w:p>
        </w:tc>
      </w:tr>
    </w:tbl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Guide 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Betterment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1781</w:t>
            </w:r>
          </w:p>
        </w:tc>
        <w:tc>
          <w:tcPr>
            <w:tcW w:type="dxa" w:w="1728"/>
          </w:tcPr>
          <w:p>
            <w:r>
              <w:t>L/R DOOR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847.73</w:t>
            </w:r>
          </w:p>
        </w:tc>
      </w:tr>
      <w:tr>
        <w:tc>
          <w:tcPr>
            <w:tcW w:type="dxa" w:w="1728"/>
          </w:tcPr>
          <w:p>
            <w:r>
              <w:t>2185</w:t>
            </w:r>
          </w:p>
        </w:tc>
        <w:tc>
          <w:tcPr>
            <w:tcW w:type="dxa" w:w="1728"/>
          </w:tcPr>
          <w:p>
            <w:r>
              <w:t>L/SILL PANEL COVER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317.28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SOUND PAD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FOIL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LIGHT MOULDING CLIP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3.24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 Total</w:t>
            </w:r>
          </w:p>
        </w:tc>
        <w:tc>
          <w:tcPr>
            <w:tcW w:type="dxa" w:w="1728"/>
          </w:tcPr>
          <w:p>
            <w:r>
              <w:t>1,195.65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Deduction from RRP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41.85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>
              <w:t>1,237.50</w:t>
            </w:r>
          </w:p>
        </w:tc>
      </w:tr>
    </w:tbl>
    <w:p>
      <w:r>
        <w:rPr>
          <w:b/>
        </w:rPr>
        <w:t>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Bet.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Corrosion protection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6.00</w:t>
            </w:r>
          </w:p>
        </w:tc>
      </w:tr>
      <w:tr>
        <w:tc>
          <w:tcPr>
            <w:tcW w:type="dxa" w:w="2880"/>
          </w:tcPr>
          <w:p>
            <w:r>
              <w:t>Car Sanitisation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30.00</w:t>
            </w:r>
          </w:p>
        </w:tc>
      </w:tr>
      <w:tr>
        <w:tc>
          <w:tcPr>
            <w:tcW w:type="dxa" w:w="2880"/>
          </w:tcPr>
          <w:p>
            <w:r>
              <w:t>C/Car Class 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Fade Out Thinners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Seam Sealer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Panel Sundries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5.00</w:t>
            </w:r>
          </w:p>
        </w:tc>
      </w:tr>
      <w:tr>
        <w:tc>
          <w:tcPr>
            <w:tcW w:type="dxa" w:w="2880"/>
          </w:tcPr>
          <w:p>
            <w:r>
              <w:t>Body Filler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10.00</w:t>
            </w:r>
          </w:p>
        </w:tc>
      </w:tr>
      <w:tr>
        <w:tc>
          <w:tcPr>
            <w:tcW w:type="dxa" w:w="2880"/>
          </w:tcPr>
          <w:p>
            <w:r>
              <w:t>Lifting Tape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3.75</w:t>
            </w:r>
          </w:p>
        </w:tc>
      </w:tr>
      <w:tr>
        <w:tc>
          <w:tcPr>
            <w:tcW w:type="dxa" w:w="2880"/>
          </w:tcPr>
          <w:p>
            <w:r>
              <w:t>Cavity Wax Remover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6.75</w:t>
            </w:r>
          </w:p>
        </w:tc>
      </w:tr>
      <w:tr>
        <w:tc>
          <w:tcPr>
            <w:tcW w:type="dxa" w:w="2880"/>
          </w:tcPr>
          <w:p>
            <w:r>
              <w:t>Car Care Kit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8.00</w:t>
            </w:r>
          </w:p>
        </w:tc>
      </w:tr>
      <w:tr>
        <w:tc>
          <w:tcPr>
            <w:tcW w:type="dxa" w:w="2880"/>
          </w:tcPr>
          <w:p>
            <w:r>
              <w:t>EPA charge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22.00</w:t>
            </w:r>
          </w:p>
        </w:tc>
      </w:tr>
      <w:tr>
        <w:tc>
          <w:tcPr>
            <w:tcW w:type="dxa" w:w="2880"/>
          </w:tcPr>
          <w:p>
            <w:r>
              <w:t>Tech Data + Methods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38.00</w:t>
            </w:r>
          </w:p>
        </w:tc>
      </w:tr>
      <w:tr>
        <w:tc>
          <w:tcPr>
            <w:tcW w:type="dxa" w:w="2880"/>
          </w:tcPr>
          <w:p>
            <w:r>
              <w:t>Total Extras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136.32</w:t>
            </w:r>
          </w:p>
        </w:tc>
      </w:tr>
    </w:tbl>
    <w:p>
      <w:r>
        <w:t>Claims Details</w:t>
      </w:r>
    </w:p>
    <w:p>
      <w:r>
        <w:br w:type="page"/>
      </w:r>
    </w:p>
    <w:p>
      <w:r>
        <w:t>Assessment Number: D8432196</w:t>
      </w:r>
    </w:p>
    <w:p>
      <w:r>
        <w:t>Version: TRN-02/1</w:t>
      </w:r>
    </w:p>
    <w:p>
      <w:r>
        <w:t>Full report</w:t>
      </w:r>
    </w:p>
    <w:p>
      <w:r>
        <w:t>Printed: 11/09/2026</w:t>
      </w:r>
    </w:p>
    <w:p>
      <w:r>
        <w:rPr>
          <w:b/>
        </w:rPr>
        <w:t>Calculation</w:t>
      </w:r>
    </w:p>
    <w:p>
      <w:r>
        <w:t>Labour Rate: £38.00</w:t>
      </w:r>
    </w:p>
    <w:p>
      <w:r>
        <w:t>Paint Rate: £68.00</w:t>
      </w:r>
    </w:p>
    <w:p>
      <w:r>
        <w:t>Paint Index: 100.00%</w:t>
      </w:r>
    </w:p>
    <w:p>
      <w:r>
        <w:t>Parts Discount: 0.00%</w:t>
      </w:r>
    </w:p>
    <w:p>
      <w:r>
        <w:t>Overall Discount: 0.00%</w:t>
      </w:r>
    </w:p>
    <w:p>
      <w:r>
        <w:t>Labour — Total Panel/mechanical: £1567.36</w:t>
      </w:r>
    </w:p>
    <w:p>
      <w:r>
        <w:t>Labour — Total Paintwork: £1085.65</w:t>
      </w:r>
    </w:p>
    <w:p>
      <w:r>
        <w:t>Total Labour: £2653.01</w:t>
      </w:r>
    </w:p>
    <w:p>
      <w:r>
        <w:rPr>
          <w:b/>
        </w:rPr>
        <w:t>Summary</w:t>
      </w:r>
    </w:p>
    <w:p>
      <w:r>
        <w:t>Total Paint / Materials Costs: 1088.59</w:t>
      </w:r>
    </w:p>
    <w:p>
      <w:r>
        <w:t>Total Parts: 1308.46</w:t>
      </w:r>
    </w:p>
    <w:p>
      <w:r>
        <w:t>Total Additional Costs: 144.13</w:t>
      </w:r>
    </w:p>
    <w:p>
      <w:r>
        <w:t>Overall Discount: 0.00</w:t>
      </w:r>
    </w:p>
    <w:p>
      <w:r>
        <w:t>Repair Grand Total Excl. VAT: 5194.19</w:t>
      </w:r>
    </w:p>
    <w:p>
      <w:r>
        <w:t>Grand Total Excl. VAT: 5194.19</w:t>
      </w:r>
    </w:p>
    <w:p>
      <w:r>
        <w:t>VAT 20%: 1038.84</w:t>
      </w:r>
    </w:p>
    <w:p>
      <w:r>
        <w:t>Grand Total Incl. VAT: 6233.03</w:t>
      </w:r>
    </w:p>
    <w:p>
      <w:r>
        <w:t>Total Due: 6233.03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