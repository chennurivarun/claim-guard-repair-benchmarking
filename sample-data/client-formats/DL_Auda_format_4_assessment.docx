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Assessment report</w:t>
      </w:r>
    </w:p>
    <w:p>
      <w:r>
        <w:t>Assessment Number: D067789900</w:t>
      </w:r>
    </w:p>
    <w:p>
      <w:r>
        <w:t>Version: ukvvjkj678</w:t>
      </w:r>
    </w:p>
    <w:p>
      <w:r>
        <w:t>Full report</w:t>
      </w:r>
    </w:p>
    <w:p>
      <w:r>
        <w:t>Printed: 27/04/2026</w:t>
      </w:r>
    </w:p>
    <w:p>
      <w:r>
        <w:rPr>
          <w:b/>
        </w:rPr>
        <w:t>Summary Information</w:t>
      </w:r>
    </w:p>
    <w:p>
      <w:r>
        <w:t>Claim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Assessment Number</w:t>
            </w:r>
          </w:p>
        </w:tc>
        <w:tc>
          <w:tcPr>
            <w:tcW w:type="dxa" w:w="2160"/>
          </w:tcPr>
          <w:p>
            <w:r>
              <w:t>D067789900</w:t>
            </w:r>
          </w:p>
        </w:tc>
        <w:tc>
          <w:tcPr>
            <w:tcW w:type="dxa" w:w="2160"/>
          </w:tcPr>
          <w:p>
            <w:r>
              <w:t>Reference Name</w:t>
            </w:r>
          </w:p>
        </w:tc>
        <w:tc>
          <w:tcPr>
            <w:tcW w:type="dxa" w:w="2160"/>
          </w:tcPr>
          <w:p>
            <w:r>
              <w:t>John Doe</w:t>
            </w:r>
          </w:p>
        </w:tc>
      </w:tr>
      <w:tr>
        <w:tc>
          <w:tcPr>
            <w:tcW w:type="dxa" w:w="2160"/>
          </w:tcPr>
          <w:p>
            <w:r>
              <w:t>First Received</w:t>
            </w:r>
          </w:p>
        </w:tc>
        <w:tc>
          <w:tcPr>
            <w:tcW w:type="dxa" w:w="2160"/>
          </w:tcPr>
          <w:p>
            <w:r>
              <w:t>01/04/2025</w:t>
            </w:r>
          </w:p>
        </w:tc>
        <w:tc>
          <w:tcPr>
            <w:tcW w:type="dxa" w:w="2160"/>
          </w:tcPr>
          <w:p>
            <w:r>
              <w:t>Assigned to</w:t>
            </w:r>
          </w:p>
        </w:tc>
        <w:tc>
          <w:tcPr>
            <w:tcW w:type="dxa" w:w="2160"/>
          </w:tcPr>
          <w:p>
            <w:r>
              <w:t>DL</w:t>
            </w:r>
          </w:p>
        </w:tc>
      </w:tr>
      <w:tr>
        <w:tc>
          <w:tcPr>
            <w:tcW w:type="dxa" w:w="2160"/>
          </w:tcPr>
          <w:p>
            <w:r>
              <w:t>Assessment Status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  <w:tc>
          <w:tcPr>
            <w:tcW w:type="dxa" w:w="2160"/>
          </w:tcPr>
          <w:p>
            <w:r>
              <w:t>Auth/total loss date</w:t>
            </w:r>
          </w:p>
        </w:tc>
        <w:tc>
          <w:tcPr>
            <w:tcW w:type="dxa" w:w="2160"/>
          </w:tcPr>
          <w:p>
            <w:r>
              <w:t>26/04/2026</w:t>
            </w:r>
          </w:p>
        </w:tc>
      </w:tr>
      <w:tr>
        <w:tc>
          <w:tcPr>
            <w:tcW w:type="dxa" w:w="2160"/>
          </w:tcPr>
          <w:p>
            <w:r>
              <w:t>Authorization Status</w:t>
            </w:r>
          </w:p>
        </w:tc>
        <w:tc>
          <w:tcPr>
            <w:tcW w:type="dxa" w:w="2160"/>
          </w:tcPr>
          <w:p>
            <w:r>
              <w:t>Authorized</w:t>
            </w:r>
          </w:p>
        </w:tc>
        <w:tc>
          <w:tcPr>
            <w:tcW w:type="dxa" w:w="2160"/>
          </w:tcPr>
          <w:p>
            <w:r>
              <w:t>Date of accident</w:t>
            </w:r>
          </w:p>
        </w:tc>
        <w:tc>
          <w:tcPr>
            <w:tcW w:type="dxa" w:w="2160"/>
          </w:tcPr>
          <w:p>
            <w:r>
              <w:t>01/04/2026</w:t>
            </w:r>
          </w:p>
        </w:tc>
      </w:tr>
      <w:tr>
        <w:tc>
          <w:tcPr>
            <w:tcW w:type="dxa" w:w="2160"/>
          </w:tcPr>
          <w:p>
            <w:r>
              <w:t>Work Provider</w:t>
            </w:r>
          </w:p>
        </w:tc>
        <w:tc>
          <w:tcPr>
            <w:tcW w:type="dxa" w:w="2160"/>
          </w:tcPr>
          <w:p>
            <w:r>
              <w:t>DL- Marvin</w:t>
            </w:r>
          </w:p>
        </w:tc>
        <w:tc>
          <w:tcPr>
            <w:tcW w:type="dxa" w:w="2160"/>
          </w:tcPr>
          <w:p>
            <w:r>
              <w:t>Excess</w:t>
            </w:r>
          </w:p>
        </w:tc>
        <w:tc>
          <w:tcPr>
            <w:tcW w:type="dxa" w:w="2160"/>
          </w:tcPr>
          <w:p>
            <w:r>
              <w:t>£0.00</w:t>
            </w:r>
          </w:p>
        </w:tc>
      </w:tr>
      <w:tr>
        <w:tc>
          <w:tcPr>
            <w:tcW w:type="dxa" w:w="2160"/>
          </w:tcPr>
          <w:p>
            <w:r>
              <w:t>Claim Reference</w:t>
            </w:r>
          </w:p>
        </w:tc>
        <w:tc>
          <w:tcPr>
            <w:tcW w:type="dxa" w:w="2160"/>
          </w:tcPr>
          <w:p>
            <w:r>
              <w:t>1111111/1</w:t>
            </w:r>
          </w:p>
        </w:tc>
        <w:tc>
          <w:tcPr>
            <w:tcW w:type="dxa" w:w="2160"/>
          </w:tcPr>
          <w:p>
            <w:r>
              <w:t>Able to authorize repairs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Policy Number</w:t>
            </w:r>
          </w:p>
        </w:tc>
        <w:tc>
          <w:tcPr>
            <w:tcW w:type="dxa" w:w="2160"/>
          </w:tcPr>
          <w:p>
            <w:r>
              <w:t>9865433</w:t>
            </w:r>
          </w:p>
        </w:tc>
        <w:tc>
          <w:tcPr>
            <w:tcW w:type="dxa" w:w="2160"/>
          </w:tcPr>
          <w:p>
            <w:r>
              <w:t>Are the repairs authorized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Other reference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Date of inspection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avdhj\/2</w:t>
            </w:r>
          </w:p>
        </w:tc>
        <w:tc>
          <w:tcPr>
            <w:tcW w:type="dxa" w:w="2160"/>
          </w:tcPr>
          <w:p>
            <w:r>
              <w:t>Place of inspection</w:t>
            </w:r>
          </w:p>
        </w:tc>
        <w:tc>
          <w:tcPr>
            <w:tcW w:type="dxa" w:w="2160"/>
          </w:tcPr>
          <w:p>
            <w:r>
              <w:t>Repairer</w:t>
            </w:r>
          </w:p>
        </w:tc>
      </w:tr>
      <w:tr>
        <w:tc>
          <w:tcPr>
            <w:tcW w:type="dxa" w:w="2160"/>
          </w:tcPr>
          <w:p>
            <w:r>
              <w:t>Decision date</w:t>
            </w:r>
          </w:p>
        </w:tc>
        <w:tc>
          <w:tcPr>
            <w:tcW w:type="dxa" w:w="2160"/>
          </w:tcPr>
          <w:p>
            <w:r>
              <w:t>26/02/2026</w:t>
            </w:r>
          </w:p>
        </w:tc>
        <w:tc>
          <w:tcPr>
            <w:tcW w:type="dxa" w:w="2160"/>
          </w:tcPr>
          <w:p>
            <w:r>
              <w:t>VAT Status</w:t>
            </w:r>
          </w:p>
        </w:tc>
        <w:tc>
          <w:tcPr>
            <w:tcW w:type="dxa" w:w="2160"/>
          </w:tcPr>
          <w:p>
            <w:r>
              <w:t>Non Taxable</w:t>
            </w:r>
          </w:p>
        </w:tc>
      </w:tr>
    </w:tbl>
    <w:p>
      <w:r>
        <w:rPr>
          <w:b/>
        </w:rPr>
        <w:t>Vehicle Details</w:t>
      </w:r>
    </w:p>
    <w:p>
      <w:r>
        <w:t>Manufacturer: FORD</w:t>
      </w:r>
    </w:p>
    <w:p>
      <w:r>
        <w:t>Model: Puma</w:t>
      </w:r>
    </w:p>
    <w:p>
      <w:r>
        <w:t>Model Sheet Number:</w:t>
      </w:r>
    </w:p>
    <w:p>
      <w:r>
        <w:t>Engine: 1.0</w:t>
      </w:r>
    </w:p>
    <w:p>
      <w:r>
        <w:t>Registration Number: PD73UUF</w:t>
      </w:r>
    </w:p>
    <w:p>
      <w:r>
        <w:t>VIN Number: AWD987889</w:t>
      </w:r>
    </w:p>
    <w:p>
      <w:r>
        <w:t>Registration Month: July</w:t>
      </w:r>
    </w:p>
    <w:p>
      <w:r>
        <w:t>Registration Year: 2024</w:t>
      </w:r>
    </w:p>
    <w:p>
      <w:r>
        <w:t>Odometer: 11567 miles</w:t>
      </w:r>
    </w:p>
    <w:p>
      <w:r>
        <w:rPr>
          <w:b/>
        </w:rPr>
        <w:t>Model Options</w:t>
      </w:r>
    </w:p>
    <w:p>
      <w:r>
        <w:t>FROM 09/2011</w:t>
      </w:r>
    </w:p>
    <w:p>
      <w:r>
        <w:t>AUTO AIR CON</w:t>
      </w:r>
    </w:p>
    <w:p>
      <w:r>
        <w:t>ULTRASONIC PARK SYS</w:t>
      </w:r>
    </w:p>
    <w:p>
      <w:r>
        <w:t>RAIN SENSOR</w:t>
      </w:r>
    </w:p>
    <w:p>
      <w:r>
        <w:t>RADAR FRONT</w:t>
      </w:r>
    </w:p>
    <w:p>
      <w:r>
        <w:t>PAINTING OFF VEHICLE</w:t>
      </w:r>
    </w:p>
    <w:p>
      <w:r>
        <w:t>2-COLOUR PAINTING</w:t>
      </w:r>
    </w:p>
    <w:p>
      <w:r>
        <w:t>Colour: Grey</w:t>
      </w:r>
    </w:p>
    <w:p>
      <w:r>
        <w:t>CLEAR COAT HARD</w:t>
      </w:r>
    </w:p>
    <w:p>
      <w:r>
        <w:t>TWO COST PEARL/MICA</w:t>
      </w:r>
    </w:p>
    <w:p>
      <w:r>
        <w:rPr>
          <w:b/>
        </w:rPr>
        <w:t>Vehicle Condition</w:t>
      </w:r>
    </w:p>
    <w:p>
      <w:r>
        <w:t>Tyres: Good</w:t>
      </w:r>
    </w:p>
    <w:p>
      <w:r>
        <w:t>Pre accident: Good</w:t>
      </w:r>
    </w:p>
    <w:p>
      <w:r>
        <w:t>Steering: Satisfactory</w:t>
      </w:r>
    </w:p>
    <w:p>
      <w:r>
        <w:t>Brakes: Satisfactory</w:t>
      </w:r>
    </w:p>
    <w:p>
      <w:r>
        <w:t>Severity of impact: Medium</w:t>
      </w:r>
    </w:p>
    <w:p>
      <w:r>
        <w:t>Damage Areas: D right Hand rear · C right hand side · B right hand front</w:t>
      </w:r>
    </w:p>
    <w:p>
      <w:r>
        <w:t>Tyres- Depth (MM): Front Left Hand Inner 5mm · Front Right Hand Inner 5mm · Rear Left hand Inner 5mm · Rear Right Hand Inner 5mm</w:t>
      </w:r>
    </w:p>
    <w:p>
      <w:r>
        <w:t>Addresses — Insured: John Doe</w:t>
      </w:r>
    </w:p>
    <w:p>
      <w:r>
        <w:t>Note: "Using Manufacturer Times"</w:t>
      </w:r>
    </w:p>
    <w:p>
      <w:r>
        <w:br w:type="page"/>
      </w:r>
    </w:p>
    <w:p>
      <w:r>
        <w:t>Assessment Number: D067789900</w:t>
      </w:r>
    </w:p>
    <w:p>
      <w:r>
        <w:t>Version: ukvvjkj678</w:t>
      </w:r>
    </w:p>
    <w:p>
      <w:r>
        <w:t>Full report</w:t>
      </w:r>
    </w:p>
    <w:p>
      <w:r>
        <w:t>Printed: 27/04/2026</w:t>
      </w:r>
    </w:p>
    <w:p>
      <w:r>
        <w:rPr>
          <w:b/>
        </w:rPr>
        <w:t>Repair Information</w:t>
      </w:r>
    </w:p>
    <w:p>
      <w:r>
        <w:rPr>
          <w:b/>
        </w:rPr>
        <w:t>LABOUR</w:t>
      </w:r>
    </w:p>
    <w:p>
      <w:r>
        <w:t>Time Basis 10 WU=1HR.Price £83.28/HR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Guide Number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WU</w:t>
            </w:r>
          </w:p>
        </w:tc>
      </w:tr>
      <w:tr>
        <w:tc>
          <w:tcPr>
            <w:tcW w:type="dxa" w:w="2880"/>
          </w:tcPr>
          <w:p>
            <w:r>
              <w:t>52904A</w:t>
            </w:r>
          </w:p>
        </w:tc>
        <w:tc>
          <w:tcPr>
            <w:tcW w:type="dxa" w:w="2880"/>
          </w:tcPr>
          <w:p>
            <w:r>
              <w:t>REPAIR RR WINDOW REGULATOR</w:t>
            </w:r>
          </w:p>
        </w:tc>
        <w:tc>
          <w:tcPr>
            <w:tcW w:type="dxa" w:w="2880"/>
          </w:tcPr>
          <w:p>
            <w:r>
              <w:t>10.0</w:t>
            </w:r>
          </w:p>
        </w:tc>
      </w:tr>
      <w:tr>
        <w:tc>
          <w:tcPr>
            <w:tcW w:type="dxa" w:w="2880"/>
          </w:tcPr>
          <w:p>
            <w:r>
              <w:t>8652</w:t>
            </w:r>
          </w:p>
        </w:tc>
        <w:tc>
          <w:tcPr>
            <w:tcW w:type="dxa" w:w="2880"/>
          </w:tcPr>
          <w:p>
            <w:r>
              <w:t>CORROSION PROTE TO 3 PANEL</w:t>
            </w:r>
          </w:p>
        </w:tc>
        <w:tc>
          <w:tcPr>
            <w:tcW w:type="dxa" w:w="2880"/>
          </w:tcPr>
          <w:p>
            <w:r>
              <w:t>6.0</w:t>
            </w:r>
          </w:p>
        </w:tc>
      </w:tr>
      <w:tr>
        <w:tc>
          <w:tcPr>
            <w:tcW w:type="dxa" w:w="2880"/>
          </w:tcPr>
          <w:p>
            <w:r>
              <w:t>8677 ZAX</w:t>
            </w:r>
          </w:p>
        </w:tc>
        <w:tc>
          <w:tcPr>
            <w:tcW w:type="dxa" w:w="2880"/>
          </w:tcPr>
          <w:p>
            <w:r>
              <w:t>ADAS STATIS RESET</w:t>
            </w:r>
          </w:p>
        </w:tc>
        <w:tc>
          <w:tcPr>
            <w:tcW w:type="dxa" w:w="2880"/>
          </w:tcPr>
          <w:p>
            <w:r>
              <w:t>32.0</w:t>
            </w:r>
          </w:p>
        </w:tc>
      </w:tr>
      <w:tr>
        <w:tc>
          <w:tcPr>
            <w:tcW w:type="dxa" w:w="2880"/>
          </w:tcPr>
          <w:p>
            <w:r>
              <w:t>000</w:t>
            </w:r>
          </w:p>
        </w:tc>
        <w:tc>
          <w:tcPr>
            <w:tcW w:type="dxa" w:w="2880"/>
          </w:tcPr>
          <w:p>
            <w:r>
              <w:t>HYBRID SHUT DOWN VEHICLE</w:t>
            </w:r>
          </w:p>
        </w:tc>
        <w:tc>
          <w:tcPr>
            <w:tcW w:type="dxa" w:w="2880"/>
          </w:tcPr>
          <w:p>
            <w:r>
              <w:t>10.0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CHECK WATER TEST</w:t>
            </w:r>
          </w:p>
        </w:tc>
        <w:tc>
          <w:tcPr>
            <w:tcW w:type="dxa" w:w="2880"/>
          </w:tcPr>
          <w:p>
            <w:r>
              <w:t>10.0</w:t>
            </w:r>
          </w:p>
        </w:tc>
      </w:tr>
      <w:tr>
        <w:tc>
          <w:tcPr>
            <w:tcW w:type="dxa" w:w="2880"/>
          </w:tcPr>
          <w:p>
            <w:r>
              <w:t>8246R7</w:t>
            </w:r>
          </w:p>
        </w:tc>
        <w:tc>
          <w:tcPr>
            <w:tcW w:type="dxa" w:w="2880"/>
          </w:tcPr>
          <w:p>
            <w:r>
              <w:t>REPAIR PULLING SIDE PANEL</w:t>
            </w:r>
          </w:p>
        </w:tc>
        <w:tc>
          <w:tcPr>
            <w:tcW w:type="dxa" w:w="2880"/>
          </w:tcPr>
          <w:p>
            <w:r>
              <w:t>10.0</w:t>
            </w:r>
          </w:p>
        </w:tc>
      </w:tr>
      <w:tr>
        <w:tc>
          <w:tcPr>
            <w:tcW w:type="dxa" w:w="2880"/>
          </w:tcPr>
          <w:p>
            <w:r>
              <w:t>5246R7B</w:t>
            </w:r>
          </w:p>
        </w:tc>
        <w:tc>
          <w:tcPr>
            <w:tcW w:type="dxa" w:w="2880"/>
          </w:tcPr>
          <w:p>
            <w:r>
              <w:t>REPAIR RR SIDE PANEL</w:t>
            </w:r>
          </w:p>
        </w:tc>
        <w:tc>
          <w:tcPr>
            <w:tcW w:type="dxa" w:w="2880"/>
          </w:tcPr>
          <w:p>
            <w:r>
              <w:t>15.0</w:t>
            </w:r>
          </w:p>
        </w:tc>
      </w:tr>
      <w:tr>
        <w:tc>
          <w:tcPr>
            <w:tcW w:type="dxa" w:w="2880"/>
          </w:tcPr>
          <w:p>
            <w:r>
              <w:t>86246R7B</w:t>
            </w:r>
          </w:p>
        </w:tc>
        <w:tc>
          <w:tcPr>
            <w:tcW w:type="dxa" w:w="2880"/>
          </w:tcPr>
          <w:p>
            <w:r>
              <w:t>REPAIR B PILLAR</w:t>
            </w:r>
          </w:p>
        </w:tc>
        <w:tc>
          <w:tcPr>
            <w:tcW w:type="dxa" w:w="2880"/>
          </w:tcPr>
          <w:p>
            <w:r>
              <w:t>15.0</w:t>
            </w:r>
          </w:p>
        </w:tc>
      </w:tr>
      <w:tr>
        <w:tc>
          <w:tcPr>
            <w:tcW w:type="dxa" w:w="2880"/>
          </w:tcPr>
          <w:p>
            <w:r>
              <w:t>99088A00</w:t>
            </w:r>
          </w:p>
        </w:tc>
        <w:tc>
          <w:tcPr>
            <w:tcW w:type="dxa" w:w="2880"/>
          </w:tcPr>
          <w:p>
            <w:r>
              <w:t>REPAIR RF W ARCH MOULDING</w:t>
            </w:r>
          </w:p>
        </w:tc>
        <w:tc>
          <w:tcPr>
            <w:tcW w:type="dxa" w:w="2880"/>
          </w:tcPr>
          <w:p>
            <w:r>
              <w:t>15.0</w:t>
            </w:r>
          </w:p>
        </w:tc>
      </w:tr>
      <w:tr>
        <w:tc>
          <w:tcPr>
            <w:tcW w:type="dxa" w:w="2880"/>
          </w:tcPr>
          <w:p>
            <w:r>
              <w:t>991088A00</w:t>
            </w:r>
          </w:p>
        </w:tc>
        <w:tc>
          <w:tcPr>
            <w:tcW w:type="dxa" w:w="2880"/>
          </w:tcPr>
          <w:p>
            <w:r>
              <w:t>REMOVE AND REFIT RELEASE REAR BUMPER</w:t>
            </w:r>
          </w:p>
        </w:tc>
        <w:tc>
          <w:tcPr>
            <w:tcW w:type="dxa" w:w="2880"/>
          </w:tcPr>
          <w:p>
            <w:r>
              <w:t>3.0</w:t>
            </w:r>
          </w:p>
        </w:tc>
      </w:tr>
      <w:tr>
        <w:tc>
          <w:tcPr>
            <w:tcW w:type="dxa" w:w="2880"/>
          </w:tcPr>
          <w:p>
            <w:r>
              <w:t>4556</w:t>
            </w:r>
          </w:p>
        </w:tc>
        <w:tc>
          <w:tcPr>
            <w:tcW w:type="dxa" w:w="2880"/>
          </w:tcPr>
          <w:p>
            <w:r>
              <w:t>REMOVE AND REFIT RELEASE FRONT BUMPER</w:t>
            </w:r>
          </w:p>
        </w:tc>
        <w:tc>
          <w:tcPr>
            <w:tcW w:type="dxa" w:w="2880"/>
          </w:tcPr>
          <w:p>
            <w:r>
              <w:t>3.0</w:t>
            </w:r>
          </w:p>
        </w:tc>
      </w:tr>
      <w:tr>
        <w:tc>
          <w:tcPr>
            <w:tcW w:type="dxa" w:w="2880"/>
          </w:tcPr>
          <w:p>
            <w:r>
              <w:t>0281</w:t>
            </w:r>
          </w:p>
        </w:tc>
        <w:tc>
          <w:tcPr>
            <w:tcW w:type="dxa" w:w="2880"/>
          </w:tcPr>
          <w:p>
            <w:r>
              <w:t>REMOVE AND REFIT R SILL FOIL</w:t>
            </w:r>
          </w:p>
        </w:tc>
        <w:tc>
          <w:tcPr>
            <w:tcW w:type="dxa" w:w="2880"/>
          </w:tcPr>
          <w:p>
            <w:r>
              <w:t>2.0</w:t>
            </w:r>
          </w:p>
        </w:tc>
      </w:tr>
      <w:tr>
        <w:tc>
          <w:tcPr>
            <w:tcW w:type="dxa" w:w="2880"/>
          </w:tcPr>
          <w:p>
            <w:r>
              <w:t>0291</w:t>
            </w:r>
          </w:p>
        </w:tc>
        <w:tc>
          <w:tcPr>
            <w:tcW w:type="dxa" w:w="2880"/>
          </w:tcPr>
          <w:p>
            <w:r>
              <w:t>RR RIGHT REAR WHEEL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0300</w:t>
            </w:r>
          </w:p>
        </w:tc>
        <w:tc>
          <w:tcPr>
            <w:tcW w:type="dxa" w:w="2880"/>
          </w:tcPr>
          <w:p>
            <w:r>
              <w:t>RR RIGHT REAR WHEELHOUSE SHELL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WITH DOOR REMOVED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1425</w:t>
            </w:r>
          </w:p>
        </w:tc>
        <w:tc>
          <w:tcPr>
            <w:tcW w:type="dxa" w:w="2880"/>
          </w:tcPr>
          <w:p>
            <w:r>
              <w:t>REPLACE HINGE LEAVES ON RH B PILLAR</w:t>
            </w:r>
          </w:p>
        </w:tc>
        <w:tc>
          <w:tcPr>
            <w:tcW w:type="dxa" w:w="2880"/>
          </w:tcPr>
          <w:p>
            <w:r>
              <w:t>3.0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RR RIGHT REAR LOCK STRIKER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RR DOOR MIRROR INDICATOR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RR OUTER MIRROR HOUSING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RR OUTER MIRROR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RR RIGHT REAR DOOR EDGE PROTECTION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RR RIGHT FRONT DOOR EDGE PROTECTION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RR SIDE PANEL PROTECTIVE MOULDING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ON OFF CHASSIS JIG</w:t>
            </w:r>
          </w:p>
        </w:tc>
        <w:tc>
          <w:tcPr>
            <w:tcW w:type="dxa" w:w="2880"/>
          </w:tcPr>
          <w:p>
            <w:r>
              <w:t>15.0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CHECK AND ROAD TEST STD</w:t>
            </w:r>
          </w:p>
        </w:tc>
        <w:tc>
          <w:tcPr>
            <w:tcW w:type="dxa" w:w="2880"/>
          </w:tcPr>
          <w:p>
            <w:r>
              <w:t>3.0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REPAIR R/DOOR LOWER</w:t>
            </w:r>
          </w:p>
        </w:tc>
        <w:tc>
          <w:tcPr>
            <w:tcW w:type="dxa" w:w="2880"/>
          </w:tcPr>
          <w:p>
            <w:r>
              <w:t>40.0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RR REAR MOULDING RIGHT REAR WHEELARCH</w:t>
            </w:r>
          </w:p>
        </w:tc>
        <w:tc>
          <w:tcPr>
            <w:tcW w:type="dxa" w:w="2880"/>
          </w:tcPr>
          <w:p>
            <w:r>
              <w:t>2.0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RR WHEELHOUSE MOULDING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RR LOWER DOOR MOULDING</w:t>
            </w:r>
          </w:p>
        </w:tc>
        <w:tc>
          <w:tcPr>
            <w:tcW w:type="dxa" w:w="2880"/>
          </w:tcPr>
          <w:p>
            <w:r>
              <w:t>3.0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RF LOWER DOOR MOULDING</w:t>
            </w:r>
          </w:p>
        </w:tc>
        <w:tc>
          <w:tcPr>
            <w:tcW w:type="dxa" w:w="2880"/>
          </w:tcPr>
          <w:p>
            <w:r>
              <w:t>3.0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RR OUTER REAR LAMP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CLEARANCES, SEAL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NECESSAY FIR HINGE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INCLUDES REFIT COMPONENTS PARTS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REPLACE RH REAR DOOR</w:t>
            </w:r>
          </w:p>
        </w:tc>
        <w:tc>
          <w:tcPr>
            <w:tcW w:type="dxa" w:w="2880"/>
          </w:tcPr>
          <w:p>
            <w:r>
              <w:t>18.0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RR RIGHT REAR DOOR CPL</w:t>
            </w:r>
          </w:p>
        </w:tc>
        <w:tc>
          <w:tcPr>
            <w:tcW w:type="dxa" w:w="2880"/>
          </w:tcPr>
          <w:p>
            <w:r>
              <w:t>2.0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RIGHT REAR DOOR EDGW SEALANT</w:t>
            </w:r>
          </w:p>
        </w:tc>
        <w:tc>
          <w:tcPr>
            <w:tcW w:type="dxa" w:w="2880"/>
          </w:tcPr>
          <w:p>
            <w:r>
              <w:t>2.0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RF OUTER DOOR CHANNEL MOULDING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RR ROGHT FRONT OUTER DOOR HANDLE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RF DOOR TRIM</w:t>
            </w:r>
          </w:p>
        </w:tc>
        <w:tc>
          <w:tcPr>
            <w:tcW w:type="dxa" w:w="2880"/>
          </w:tcPr>
          <w:p>
            <w:r>
              <w:t>2.0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RF WHEELARCF MOULD</w:t>
            </w:r>
          </w:p>
        </w:tc>
        <w:tc>
          <w:tcPr>
            <w:tcW w:type="dxa" w:w="2880"/>
          </w:tcPr>
          <w:p>
            <w:r>
              <w:t>2.0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ALIGN CPL BEFORE REPAIR</w:t>
            </w:r>
          </w:p>
        </w:tc>
        <w:tc>
          <w:tcPr>
            <w:tcW w:type="dxa" w:w="2880"/>
          </w:tcPr>
          <w:p>
            <w:r>
              <w:t>8.0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ADD TIME FOR ONE MAIN POSITION</w:t>
            </w:r>
          </w:p>
        </w:tc>
        <w:tc>
          <w:tcPr>
            <w:tcW w:type="dxa" w:w="2880"/>
          </w:tcPr>
          <w:p>
            <w:r>
              <w:t>2.0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Total Work Units</w:t>
            </w:r>
          </w:p>
        </w:tc>
        <w:tc>
          <w:tcPr>
            <w:tcW w:type="dxa" w:w="2880"/>
          </w:tcPr>
          <w:p>
            <w:r>
              <w:t>244.0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TOTAL PANEL/MECHANICAL LABOUR 24.4 HOURS</w:t>
            </w:r>
          </w:p>
        </w:tc>
        <w:tc>
          <w:tcPr>
            <w:tcW w:type="dxa" w:w="2880"/>
          </w:tcPr>
          <w:p>
            <w:r>
              <w:t>£2032.03</w:t>
            </w:r>
          </w:p>
        </w:tc>
      </w:tr>
    </w:tbl>
    <w:p>
      <w:r>
        <w:br w:type="page"/>
      </w:r>
    </w:p>
    <w:p>
      <w:r>
        <w:t>Assessment Number: D067789900</w:t>
      </w:r>
    </w:p>
    <w:p>
      <w:r>
        <w:t>Version: ukvvjkj678</w:t>
      </w:r>
    </w:p>
    <w:p>
      <w:r>
        <w:t>Full report</w:t>
      </w:r>
    </w:p>
    <w:p>
      <w:r>
        <w:t>Printed: 27/04/2026</w:t>
      </w:r>
    </w:p>
    <w:p>
      <w:r>
        <w:rPr>
          <w:b/>
        </w:rPr>
        <w:t>PAINT WORK</w:t>
      </w:r>
    </w:p>
    <w:p>
      <w:r>
        <w:t>Time Basis 10 WU=1HR.Price £83.28/HR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WU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HINGE NEW PAINT</w:t>
            </w:r>
          </w:p>
        </w:tc>
        <w:tc>
          <w:tcPr>
            <w:tcW w:type="dxa" w:w="2880"/>
          </w:tcPr>
          <w:p>
            <w:r>
              <w:t>8.0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 DOOR LOWER REPAIR PAINT &gt;50%</w:t>
            </w:r>
          </w:p>
        </w:tc>
        <w:tc>
          <w:tcPr>
            <w:tcW w:type="dxa" w:w="2880"/>
          </w:tcPr>
          <w:p>
            <w:r>
              <w:t>26.0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RR SIDE PANEL REPAIR PAINT &lt;50%</w:t>
            </w:r>
          </w:p>
        </w:tc>
        <w:tc>
          <w:tcPr>
            <w:tcW w:type="dxa" w:w="2880"/>
          </w:tcPr>
          <w:p>
            <w:r>
              <w:t>12.0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RIGHT B PILLAR REPAIR PAINT &lt;50%</w:t>
            </w:r>
          </w:p>
        </w:tc>
        <w:tc>
          <w:tcPr>
            <w:tcW w:type="dxa" w:w="2880"/>
          </w:tcPr>
          <w:p>
            <w:r>
              <w:t>10.0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 DOOR MIRROR HSG REPAIR PAINT PLASTIC</w:t>
            </w:r>
          </w:p>
        </w:tc>
        <w:tc>
          <w:tcPr>
            <w:tcW w:type="dxa" w:w="2880"/>
          </w:tcPr>
          <w:p>
            <w:r>
              <w:t>9.0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R/F DOOR HANDLE TRIM REPAIR PAINT</w:t>
            </w:r>
          </w:p>
        </w:tc>
        <w:tc>
          <w:tcPr>
            <w:tcW w:type="dxa" w:w="2880"/>
          </w:tcPr>
          <w:p>
            <w:r>
              <w:t>9.0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RF DOOR OUT HANDLE REPAIR PAINT</w:t>
            </w:r>
          </w:p>
        </w:tc>
        <w:tc>
          <w:tcPr>
            <w:tcW w:type="dxa" w:w="2880"/>
          </w:tcPr>
          <w:p>
            <w:r>
              <w:t>9.0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PREPARATION FOR PRE PAINT</w:t>
            </w:r>
          </w:p>
        </w:tc>
        <w:tc>
          <w:tcPr>
            <w:tcW w:type="dxa" w:w="2880"/>
          </w:tcPr>
          <w:p>
            <w:r>
              <w:t>35.0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DETAILED MASKING REPAIR</w:t>
            </w:r>
          </w:p>
        </w:tc>
        <w:tc>
          <w:tcPr>
            <w:tcW w:type="dxa" w:w="2880"/>
          </w:tcPr>
          <w:p>
            <w:r>
              <w:t>3.0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 ROOF FRAME SURFACE PAINT</w:t>
            </w:r>
          </w:p>
        </w:tc>
        <w:tc>
          <w:tcPr>
            <w:tcW w:type="dxa" w:w="2880"/>
          </w:tcPr>
          <w:p>
            <w:r>
              <w:t>5.0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 A PILLAR SURFACE PAINT</w:t>
            </w:r>
          </w:p>
        </w:tc>
        <w:tc>
          <w:tcPr>
            <w:tcW w:type="dxa" w:w="2880"/>
          </w:tcPr>
          <w:p>
            <w:r>
              <w:t>4.0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 OUTER SILL PANEL SURFACE PAINT</w:t>
            </w:r>
          </w:p>
        </w:tc>
        <w:tc>
          <w:tcPr>
            <w:tcW w:type="dxa" w:w="2880"/>
          </w:tcPr>
          <w:p>
            <w:r>
              <w:t>5.0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R/F WING SURFACE PAINT</w:t>
            </w:r>
          </w:p>
        </w:tc>
        <w:tc>
          <w:tcPr>
            <w:tcW w:type="dxa" w:w="2880"/>
          </w:tcPr>
          <w:p>
            <w:r>
              <w:t>5.0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RR DOOR NEW PART PAINT</w:t>
            </w:r>
          </w:p>
        </w:tc>
        <w:tc>
          <w:tcPr>
            <w:tcW w:type="dxa" w:w="2880"/>
          </w:tcPr>
          <w:p>
            <w:r>
              <w:t>16.0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Total Work Units</w:t>
            </w:r>
          </w:p>
        </w:tc>
        <w:tc>
          <w:tcPr>
            <w:tcW w:type="dxa" w:w="2880"/>
          </w:tcPr>
          <w:p>
            <w:r>
              <w:t>156.0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Total Paint Labour</w:t>
            </w:r>
          </w:p>
        </w:tc>
        <w:tc>
          <w:tcPr>
            <w:tcW w:type="dxa" w:w="2880"/>
          </w:tcPr>
          <w:p>
            <w:r>
              <w:t>£1299.17</w:t>
            </w:r>
          </w:p>
        </w:tc>
      </w:tr>
    </w:tbl>
    <w:p>
      <w:r>
        <w:rPr>
          <w:b/>
        </w:rPr>
        <w:t>Material cost paint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Line</w:t>
            </w:r>
          </w:p>
        </w:tc>
        <w:tc>
          <w:tcPr>
            <w:tcW w:type="dxa" w:w="4320"/>
          </w:tcPr>
          <w:p>
            <w:r>
              <w:t>Value (£)</w:t>
            </w:r>
          </w:p>
        </w:tc>
      </w:tr>
      <w:tr>
        <w:tc>
          <w:tcPr>
            <w:tcW w:type="dxa" w:w="4320"/>
          </w:tcPr>
          <w:p>
            <w:r>
              <w:t>Total paint Cost</w:t>
            </w:r>
          </w:p>
        </w:tc>
        <w:tc>
          <w:tcPr>
            <w:tcW w:type="dxa" w:w="4320"/>
          </w:tcPr>
          <w:p>
            <w:r>
              <w:t>1167.76</w:t>
            </w:r>
          </w:p>
        </w:tc>
      </w:tr>
      <w:tr>
        <w:tc>
          <w:tcPr>
            <w:tcW w:type="dxa" w:w="4320"/>
          </w:tcPr>
          <w:p>
            <w:r>
              <w:t>Sundry Paint Material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Pre-Painting sundry materials</w:t>
            </w:r>
          </w:p>
        </w:tc>
        <w:tc>
          <w:tcPr>
            <w:tcW w:type="dxa" w:w="4320"/>
          </w:tcPr>
          <w:p>
            <w:r>
              <w:t>257.96</w:t>
            </w:r>
          </w:p>
        </w:tc>
      </w:tr>
      <w:tr>
        <w:tc>
          <w:tcPr>
            <w:tcW w:type="dxa" w:w="4320"/>
          </w:tcPr>
          <w:p>
            <w:r>
              <w:t>Total Excluding Pearlescent uplift</w:t>
            </w:r>
          </w:p>
        </w:tc>
        <w:tc>
          <w:tcPr>
            <w:tcW w:type="dxa" w:w="4320"/>
          </w:tcPr>
          <w:p>
            <w:r>
              <w:t>1425.72</w:t>
            </w:r>
          </w:p>
        </w:tc>
      </w:tr>
      <w:tr>
        <w:tc>
          <w:tcPr>
            <w:tcW w:type="dxa" w:w="4320"/>
          </w:tcPr>
          <w:p>
            <w:r>
              <w:t>Pearlescent Uplift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Discounted by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Total paint and Material cost</w:t>
            </w:r>
          </w:p>
        </w:tc>
        <w:tc>
          <w:tcPr>
            <w:tcW w:type="dxa" w:w="4320"/>
          </w:tcPr>
          <w:p>
            <w:r>
              <w:t>1425.72</w:t>
            </w:r>
          </w:p>
        </w:tc>
      </w:tr>
    </w:tbl>
    <w:p>
      <w:r>
        <w:rPr>
          <w:b/>
        </w:rPr>
        <w:t>PARTS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Guide No.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RD MIRROR INDCATOR</w:t>
            </w:r>
          </w:p>
        </w:tc>
        <w:tc>
          <w:tcPr>
            <w:tcW w:type="dxa" w:w="2880"/>
          </w:tcPr>
          <w:p>
            <w:r>
              <w:t>18.26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RR DOOR</w:t>
            </w:r>
          </w:p>
        </w:tc>
        <w:tc>
          <w:tcPr>
            <w:tcW w:type="dxa" w:w="2880"/>
          </w:tcPr>
          <w:p>
            <w:r>
              <w:t>632.00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RR UPPER DOOR HINGE</w:t>
            </w:r>
          </w:p>
        </w:tc>
        <w:tc>
          <w:tcPr>
            <w:tcW w:type="dxa" w:w="2880"/>
          </w:tcPr>
          <w:p>
            <w:r>
              <w:t>32.96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RR LOWER DOOR HINGE</w:t>
            </w:r>
          </w:p>
        </w:tc>
        <w:tc>
          <w:tcPr>
            <w:tcW w:type="dxa" w:w="2880"/>
          </w:tcPr>
          <w:p>
            <w:r>
              <w:t>46.85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RR OUT WINDOW MOULD</w:t>
            </w:r>
          </w:p>
        </w:tc>
        <w:tc>
          <w:tcPr>
            <w:tcW w:type="dxa" w:w="2880"/>
          </w:tcPr>
          <w:p>
            <w:r>
              <w:t>34.80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RR DOOR MOULDING</w:t>
            </w:r>
          </w:p>
        </w:tc>
        <w:tc>
          <w:tcPr>
            <w:tcW w:type="dxa" w:w="2880"/>
          </w:tcPr>
          <w:p>
            <w:r>
              <w:t>30.13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RR OUT DOOR RR FOIL</w:t>
            </w:r>
          </w:p>
        </w:tc>
        <w:tc>
          <w:tcPr>
            <w:tcW w:type="dxa" w:w="2880"/>
          </w:tcPr>
          <w:p>
            <w:r>
              <w:t>16.91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RR OUT FRT FOIL</w:t>
            </w:r>
          </w:p>
        </w:tc>
        <w:tc>
          <w:tcPr>
            <w:tcW w:type="dxa" w:w="2880"/>
          </w:tcPr>
          <w:p>
            <w:r>
              <w:t>13.92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RR DOOR LWR MLD</w:t>
            </w:r>
          </w:p>
        </w:tc>
        <w:tc>
          <w:tcPr>
            <w:tcW w:type="dxa" w:w="2880"/>
          </w:tcPr>
          <w:p>
            <w:r>
              <w:t>102.64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RR DR FRAME RR TRI</w:t>
            </w:r>
          </w:p>
        </w:tc>
        <w:tc>
          <w:tcPr>
            <w:tcW w:type="dxa" w:w="2880"/>
          </w:tcPr>
          <w:p>
            <w:r>
              <w:t>25.21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RR W HOUSE MLD RR</w:t>
            </w:r>
          </w:p>
        </w:tc>
        <w:tc>
          <w:tcPr>
            <w:tcW w:type="dxa" w:w="2880"/>
          </w:tcPr>
          <w:p>
            <w:r>
              <w:t>41.71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SUB TOTAL</w:t>
            </w:r>
          </w:p>
        </w:tc>
        <w:tc>
          <w:tcPr>
            <w:tcW w:type="dxa" w:w="2880"/>
          </w:tcPr>
          <w:p>
            <w:r>
              <w:t>1005.39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DEDUCTION FROM RRP (9.00%)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SUNDRY PARTS</w:t>
            </w:r>
          </w:p>
        </w:tc>
        <w:tc>
          <w:tcPr>
            <w:tcW w:type="dxa" w:w="2880"/>
          </w:tcPr>
          <w:p>
            <w:r>
              <w:t>99.00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Total Parts</w:t>
            </w:r>
          </w:p>
        </w:tc>
        <w:tc>
          <w:tcPr>
            <w:tcW w:type="dxa" w:w="2880"/>
          </w:tcPr>
          <w:p>
            <w:r>
              <w:t>1104.39</w:t>
            </w:r>
          </w:p>
        </w:tc>
      </w:tr>
    </w:tbl>
    <w:p>
      <w:r>
        <w:rPr>
          <w:b/>
        </w:rPr>
        <w:t>EXTRAS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Bet.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ANTI CORROSION PROTE</w:t>
            </w:r>
          </w:p>
        </w:tc>
        <w:tc>
          <w:tcPr>
            <w:tcW w:type="dxa" w:w="2880"/>
          </w:tcPr>
          <w:p>
            <w:r>
              <w:t>0%</w:t>
            </w:r>
          </w:p>
        </w:tc>
        <w:tc>
          <w:tcPr>
            <w:tcW w:type="dxa" w:w="2880"/>
          </w:tcPr>
          <w:p>
            <w:r>
              <w:t>83.28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249.84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78.00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83.28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20.82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41.00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50.00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41.64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31.23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26.00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30.00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83.28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176.96</w:t>
            </w:r>
          </w:p>
        </w:tc>
      </w:tr>
      <w:tr>
        <w:tc>
          <w:tcPr>
            <w:tcW w:type="dxa" w:w="2880"/>
          </w:tcPr>
          <w:p>
            <w:r>
              <w:t>Total Extras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1089.02</w:t>
            </w:r>
          </w:p>
        </w:tc>
      </w:tr>
    </w:tbl>
    <w:p>
      <w:r>
        <w:br w:type="page"/>
      </w:r>
    </w:p>
    <w:p>
      <w:r>
        <w:t>Assessment Number: D067789900</w:t>
      </w:r>
    </w:p>
    <w:p>
      <w:r>
        <w:t>Version: ukvvjkj678</w:t>
      </w:r>
    </w:p>
    <w:p>
      <w:r>
        <w:t>Full report</w:t>
      </w:r>
    </w:p>
    <w:p>
      <w:r>
        <w:t>Printed: 27/04/2026</w:t>
      </w:r>
    </w:p>
    <w:p>
      <w:r>
        <w:rPr>
          <w:b/>
        </w:rPr>
        <w:t>Calculation</w:t>
      </w:r>
    </w:p>
    <w:p>
      <w:r>
        <w:t>Total Panel/Mechanical: £2032.03</w:t>
      </w:r>
    </w:p>
    <w:p>
      <w:r>
        <w:t>Total Paintwork: £1299.17</w:t>
      </w:r>
    </w:p>
    <w:p>
      <w:r>
        <w:t>Total Labour: £3331.20</w:t>
      </w:r>
    </w:p>
    <w:p>
      <w:r>
        <w:t>Total Paint/material cost: £1425.72</w:t>
      </w:r>
    </w:p>
    <w:p>
      <w:r>
        <w:t>Total Parts: £1104.39</w:t>
      </w:r>
    </w:p>
    <w:p>
      <w:r>
        <w:rPr>
          <w:b/>
        </w:rPr>
        <w:t>Additional costs</w:t>
      </w:r>
    </w:p>
    <w:p>
      <w:r>
        <w:t>Corrosion Protection Materials External: £72.00</w:t>
      </w:r>
    </w:p>
    <w:p>
      <w:r>
        <w:t>Cost of specialist: £1089.02</w:t>
      </w:r>
    </w:p>
    <w:p>
      <w:r>
        <w:t>Total Additional Cost: £1161.02</w:t>
      </w:r>
    </w:p>
    <w:p>
      <w:r>
        <w:rPr>
          <w:b/>
        </w:rPr>
        <w:t>Subject to check</w:t>
      </w:r>
    </w:p>
    <w:p>
      <w:r>
        <w:t>Subject to check: £0.00</w:t>
      </w:r>
    </w:p>
    <w:p>
      <w:r>
        <w:t>Overall discount: £0.00</w:t>
      </w:r>
    </w:p>
    <w:p>
      <w:r>
        <w:t>Total Deductions: £0.00</w:t>
      </w:r>
    </w:p>
    <w:p>
      <w:r>
        <w:rPr>
          <w:b/>
        </w:rPr>
        <w:t>Grand total</w:t>
      </w:r>
    </w:p>
    <w:p>
      <w:r>
        <w:t>Grand Total Excl VAT: £7022.33</w:t>
      </w:r>
    </w:p>
    <w:p>
      <w:r>
        <w:t>VAT at 20%: £1404.47</w:t>
      </w:r>
    </w:p>
    <w:p>
      <w:r>
        <w:t>Grand Total Excl VAT: £8426.80</w:t>
      </w:r>
    </w:p>
    <w:p>
      <w:r>
        <w:t>Excess: £0.00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