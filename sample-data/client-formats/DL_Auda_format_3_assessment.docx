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D38892111</w:t>
      </w:r>
    </w:p>
    <w:p>
      <w:r>
        <w:t>Version: fhfjdd1\/2</w:t>
      </w:r>
    </w:p>
    <w:p>
      <w:r>
        <w:t>Full report</w:t>
      </w:r>
    </w:p>
    <w:p>
      <w:r>
        <w:t>Printed: 08/12/2026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D38892111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13/01/2025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>
              <w:t>07/12/2026</w:t>
            </w:r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20/12/2025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354647/1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103466899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avdhj\/2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SEAT</w:t>
      </w:r>
    </w:p>
    <w:p>
      <w:r>
        <w:t>Model: IBIZA</w:t>
      </w:r>
    </w:p>
    <w:p>
      <w:r>
        <w:t>Model Sheet Number: 80KO</w:t>
      </w:r>
    </w:p>
    <w:p>
      <w:r>
        <w:t>Engine: 1.4</w:t>
      </w:r>
    </w:p>
    <w:p>
      <w:r>
        <w:t>Registration Number: AM06TAH</w:t>
      </w:r>
    </w:p>
    <w:p>
      <w:r>
        <w:t>VIN Number: ABCD987889</w:t>
      </w:r>
    </w:p>
    <w:p>
      <w:r>
        <w:t>Registration Month: July</w:t>
      </w:r>
    </w:p>
    <w:p>
      <w:r>
        <w:t>Registration Year: 2018</w:t>
      </w:r>
    </w:p>
    <w:p>
      <w:r>
        <w:t>Odometer: 1156 67 miles</w:t>
      </w:r>
    </w:p>
    <w:p>
      <w:r>
        <w:rPr>
          <w:b/>
        </w:rPr>
        <w:t>Model Options</w:t>
      </w:r>
    </w:p>
    <w:p>
      <w:r>
        <w:t>FROM 09/2011</w:t>
      </w:r>
    </w:p>
    <w:p>
      <w:r>
        <w:t>AUTO AIR CON</w:t>
      </w:r>
    </w:p>
    <w:p>
      <w:r>
        <w:t>ULTRASONIC PARK SYS</w:t>
      </w:r>
    </w:p>
    <w:p>
      <w:r>
        <w:t>RAIN SENSOR</w:t>
      </w:r>
    </w:p>
    <w:p>
      <w:r>
        <w:t>RADAR FRONT</w:t>
      </w:r>
    </w:p>
    <w:p>
      <w:r>
        <w:t>PAINTING OFF VEHICLE</w:t>
      </w:r>
    </w:p>
    <w:p>
      <w:r>
        <w:t>2-COLOUR PAINTING</w:t>
      </w:r>
    </w:p>
    <w:p>
      <w:r>
        <w:t>Colour: Blue</w:t>
      </w:r>
    </w:p>
    <w:p>
      <w:r>
        <w:t>CLEAR COAT HARD</w:t>
      </w:r>
    </w:p>
    <w:p>
      <w:r>
        <w:t>TWO COST PEARL/MICA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 G left Hand side · F left hand rear</w:t>
      </w:r>
    </w:p>
    <w:p>
      <w:r>
        <w:t>Tyres- Depth (MM): Front Left Hand Inner 6mm · Front Right Hand Inner 6mm · Rear Left hand Inner 6mm · Rear Right Hand Inner 6mm</w:t>
      </w:r>
    </w:p>
    <w:p>
      <w:r>
        <w:t>Addresses — Insured: John Doe</w:t>
      </w:r>
    </w:p>
    <w:p>
      <w:r>
        <w:br w:type="page"/>
      </w:r>
    </w:p>
    <w:p>
      <w:r>
        <w:t>Assessment Number: D38892222</w:t>
      </w:r>
    </w:p>
    <w:p>
      <w:r>
        <w:t>Version: fhfjdd1\/2</w:t>
      </w:r>
    </w:p>
    <w:p>
      <w:r>
        <w:t>Full report</w:t>
      </w:r>
    </w:p>
    <w:p>
      <w:r>
        <w:t>Printed: 26/11/2026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WU=1HR.Price £83.28/HR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Guide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52904A78</w:t>
            </w:r>
          </w:p>
        </w:tc>
        <w:tc>
          <w:tcPr>
            <w:tcW w:type="dxa" w:w="2880"/>
          </w:tcPr>
          <w:p>
            <w:r>
              <w:t>NS DOOR HINGE BOLTS RENEW / INCLUDES ADJUST DOOR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865246</w:t>
            </w:r>
          </w:p>
        </w:tc>
        <w:tc>
          <w:tcPr>
            <w:tcW w:type="dxa" w:w="2880"/>
          </w:tcPr>
          <w:p>
            <w:r>
              <w:t>R +R L/F DOOR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865R77 ZAX</w:t>
            </w:r>
          </w:p>
        </w:tc>
        <w:tc>
          <w:tcPr>
            <w:tcW w:type="dxa" w:w="2880"/>
          </w:tcPr>
          <w:p>
            <w:r>
              <w:t>REPAIR L/F DOOR TO WINDOW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</w:tr>
      <w:tr>
        <w:tc>
          <w:tcPr>
            <w:tcW w:type="dxa" w:w="2880"/>
          </w:tcPr>
          <w:p>
            <w:r>
              <w:t>NO MUMBER</w:t>
            </w:r>
          </w:p>
        </w:tc>
        <w:tc>
          <w:tcPr>
            <w:tcW w:type="dxa" w:w="2880"/>
          </w:tcPr>
          <w:p>
            <w:r>
              <w:t>REPAIR L/F WING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NO MUMBER</w:t>
            </w:r>
          </w:p>
        </w:tc>
        <w:tc>
          <w:tcPr>
            <w:tcW w:type="dxa" w:w="2880"/>
          </w:tcPr>
          <w:p>
            <w:r>
              <w:t>R +R ELCETRIC DOOR MIRROR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8246R7</w:t>
            </w:r>
          </w:p>
        </w:tc>
        <w:tc>
          <w:tcPr>
            <w:tcW w:type="dxa" w:w="2880"/>
          </w:tcPr>
          <w:p>
            <w:r>
              <w:t>R +R L/F DOOR CHANNEL MOULDINGS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5246R7B</w:t>
            </w:r>
          </w:p>
        </w:tc>
        <w:tc>
          <w:tcPr>
            <w:tcW w:type="dxa" w:w="2880"/>
          </w:tcPr>
          <w:p>
            <w:r>
              <w:t>R +R L/F FRONT DOOR HANDLE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86246R7B</w:t>
            </w:r>
          </w:p>
        </w:tc>
        <w:tc>
          <w:tcPr>
            <w:tcW w:type="dxa" w:w="2880"/>
          </w:tcPr>
          <w:p>
            <w:r>
              <w:t>CHECK AND ROAD TEST STD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99088A00</w:t>
            </w:r>
          </w:p>
        </w:tc>
        <w:tc>
          <w:tcPr>
            <w:tcW w:type="dxa" w:w="2880"/>
          </w:tcPr>
          <w:p>
            <w:r>
              <w:t>REPAIR L/R SIDE PANEL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</w:tr>
      <w:tr>
        <w:tc>
          <w:tcPr>
            <w:tcW w:type="dxa" w:w="2880"/>
          </w:tcPr>
          <w:p>
            <w:r>
              <w:t>991088A00</w:t>
            </w:r>
          </w:p>
        </w:tc>
        <w:tc>
          <w:tcPr>
            <w:tcW w:type="dxa" w:w="2880"/>
          </w:tcPr>
          <w:p>
            <w:r>
              <w:t>REMOVE AND REFIT RELEASE REAR BUMPER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4556</w:t>
            </w:r>
          </w:p>
        </w:tc>
        <w:tc>
          <w:tcPr>
            <w:tcW w:type="dxa" w:w="2880"/>
          </w:tcPr>
          <w:p>
            <w:r>
              <w:t>REMOVE AND REFIT RELEASE FRONT BUMPER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0281</w:t>
            </w:r>
          </w:p>
        </w:tc>
        <w:tc>
          <w:tcPr>
            <w:tcW w:type="dxa" w:w="2880"/>
          </w:tcPr>
          <w:p>
            <w:r>
              <w:t>R + R L OUTER REAR LAMP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0291</w:t>
            </w:r>
          </w:p>
        </w:tc>
        <w:tc>
          <w:tcPr>
            <w:tcW w:type="dxa" w:w="2880"/>
          </w:tcPr>
          <w:p>
            <w:r>
              <w:t>R + R L OUTER MIRROR GLASS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>
              <w:t>0300</w:t>
            </w:r>
          </w:p>
        </w:tc>
        <w:tc>
          <w:tcPr>
            <w:tcW w:type="dxa" w:w="2880"/>
          </w:tcPr>
          <w:p>
            <w:r>
              <w:t>R + R LS FLASHER LAMP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89.0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PANEL/MECHANICAL LABOUR 9.9 HOURS</w:t>
            </w:r>
          </w:p>
        </w:tc>
        <w:tc>
          <w:tcPr>
            <w:tcW w:type="dxa" w:w="2880"/>
          </w:tcPr>
          <w:p>
            <w:r>
              <w:t>£741.00</w:t>
            </w:r>
          </w:p>
        </w:tc>
      </w:tr>
    </w:tbl>
    <w:p>
      <w:r>
        <w:br w:type="page"/>
      </w:r>
    </w:p>
    <w:p>
      <w:r>
        <w:t>Assessment Number: D38892111</w:t>
      </w:r>
    </w:p>
    <w:p>
      <w:r>
        <w:t>Version: fhfjdd1\/2</w:t>
      </w:r>
    </w:p>
    <w:p>
      <w:r>
        <w:t>Full report</w:t>
      </w:r>
    </w:p>
    <w:p>
      <w:r>
        <w:t>Printed: 08/12/2026</w:t>
      </w:r>
    </w:p>
    <w:p>
      <w:r>
        <w:rPr>
          <w:b/>
        </w:rPr>
        <w:t>PAINT WORK</w:t>
      </w:r>
    </w:p>
    <w:p>
      <w:r>
        <w:t>Time Basis 10 WU=1HR.Price £83.28/HR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LF DOOR TO WINDOW REPAIR PAINTING &gt;50%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LF WING REPAIR PAINTING &lt;50%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PREPARATION FOR PREPAINTING</w:t>
            </w:r>
          </w:p>
        </w:tc>
        <w:tc>
          <w:tcPr>
            <w:tcW w:type="dxa" w:w="2880"/>
          </w:tcPr>
          <w:p>
            <w:r>
              <w:t>31.0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DETAILED MASKING REPAIR PAINTING &lt;50%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LF DOR HANDLE SURFACE PAINT PLAST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LR SIDE PANEL REPAIR PAINT &lt;50%</w:t>
            </w:r>
          </w:p>
        </w:tc>
        <w:tc>
          <w:tcPr>
            <w:tcW w:type="dxa" w:w="2880"/>
          </w:tcPr>
          <w:p>
            <w:r>
              <w:t>21.0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LDOOR MIRROR HSG REPAIR PAINT PLASTIC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103.0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Paint Labour</w:t>
            </w:r>
          </w:p>
        </w:tc>
        <w:tc>
          <w:tcPr>
            <w:tcW w:type="dxa" w:w="2880"/>
          </w:tcPr>
          <w:p>
            <w:r>
              <w:t>£857.78</w:t>
            </w:r>
          </w:p>
        </w:tc>
      </w:tr>
    </w:tbl>
    <w:p>
      <w:r>
        <w:rPr>
          <w:b/>
        </w:rPr>
        <w:t>Material cost paint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</w:t>
            </w:r>
          </w:p>
        </w:tc>
        <w:tc>
          <w:tcPr>
            <w:tcW w:type="dxa" w:w="4320"/>
          </w:tcPr>
          <w:p>
            <w:r>
              <w:t>Value (£)</w:t>
            </w:r>
          </w:p>
        </w:tc>
      </w:tr>
      <w:tr>
        <w:tc>
          <w:tcPr>
            <w:tcW w:type="dxa" w:w="4320"/>
          </w:tcPr>
          <w:p>
            <w:r>
              <w:t>Total paint Cost</w:t>
            </w:r>
          </w:p>
        </w:tc>
        <w:tc>
          <w:tcPr>
            <w:tcW w:type="dxa" w:w="4320"/>
          </w:tcPr>
          <w:p>
            <w:r>
              <w:t>603.19</w:t>
            </w:r>
          </w:p>
        </w:tc>
      </w:tr>
      <w:tr>
        <w:tc>
          <w:tcPr>
            <w:tcW w:type="dxa" w:w="4320"/>
          </w:tcPr>
          <w:p>
            <w:r>
              <w:t>Sundry Paint Material</w:t>
            </w:r>
          </w:p>
        </w:tc>
        <w:tc>
          <w:tcPr>
            <w:tcW w:type="dxa" w:w="4320"/>
          </w:tcPr>
          <w:p>
            <w:r>
              <w:t>114.68</w:t>
            </w:r>
          </w:p>
        </w:tc>
      </w:tr>
      <w:tr>
        <w:tc>
          <w:tcPr>
            <w:tcW w:type="dxa" w:w="4320"/>
          </w:tcPr>
          <w:p>
            <w:r>
              <w:t>Pre-Painting sundry materials</w:t>
            </w:r>
          </w:p>
        </w:tc>
        <w:tc>
          <w:tcPr>
            <w:tcW w:type="dxa" w:w="4320"/>
          </w:tcPr>
          <w:p>
            <w:r>
              <w:t>50.50</w:t>
            </w:r>
          </w:p>
        </w:tc>
      </w:tr>
      <w:tr>
        <w:tc>
          <w:tcPr>
            <w:tcW w:type="dxa" w:w="4320"/>
          </w:tcPr>
          <w:p>
            <w:r>
              <w:t>Total Excluding Pearlescent uplift</w:t>
            </w:r>
          </w:p>
        </w:tc>
        <w:tc>
          <w:tcPr>
            <w:tcW w:type="dxa" w:w="4320"/>
          </w:tcPr>
          <w:p>
            <w:r>
              <w:t>768.37</w:t>
            </w:r>
          </w:p>
        </w:tc>
      </w:tr>
      <w:tr>
        <w:tc>
          <w:tcPr>
            <w:tcW w:type="dxa" w:w="4320"/>
          </w:tcPr>
          <w:p>
            <w:r>
              <w:t>Pearlescent Uplift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Discounted by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paint and Material cost</w:t>
            </w:r>
          </w:p>
        </w:tc>
        <w:tc>
          <w:tcPr>
            <w:tcW w:type="dxa" w:w="4320"/>
          </w:tcPr>
          <w:p>
            <w:r>
              <w:t>384.18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Guide 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Bet.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NS door hinge bolts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14.40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 TOTAL</w:t>
            </w:r>
          </w:p>
        </w:tc>
        <w:tc>
          <w:tcPr>
            <w:tcW w:type="dxa" w:w="1728"/>
          </w:tcPr>
          <w:p>
            <w:r>
              <w:t>14.40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DEDUCTION FROM RRP (9.00%)</w:t>
            </w:r>
          </w:p>
        </w:tc>
        <w:tc>
          <w:tcPr>
            <w:tcW w:type="dxa" w:w="1728"/>
          </w:tcPr>
          <w:p>
            <w:r>
              <w:t>1.30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>
              <w:t>13.56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ANTI CORROSION PROTE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4.00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4.00</w:t>
            </w:r>
          </w:p>
        </w:tc>
      </w:tr>
    </w:tbl>
    <w:p>
      <w:r>
        <w:br w:type="page"/>
      </w:r>
    </w:p>
    <w:p>
      <w:r>
        <w:t>Assessment Number: D38892111</w:t>
      </w:r>
    </w:p>
    <w:p>
      <w:r>
        <w:t>Version: fhfjdd1\/2</w:t>
      </w:r>
    </w:p>
    <w:p>
      <w:r>
        <w:t>Full report</w:t>
      </w:r>
    </w:p>
    <w:p>
      <w:r>
        <w:t>Printed: 08/12/2026</w:t>
      </w:r>
    </w:p>
    <w:p>
      <w:r>
        <w:rPr>
          <w:b/>
        </w:rPr>
        <w:t>Calculation</w:t>
      </w:r>
    </w:p>
    <w:p>
      <w:r>
        <w:t>Total Panel/Mechanical: £741.19</w:t>
      </w:r>
    </w:p>
    <w:p>
      <w:r>
        <w:t>Total Paintwork: £857.78</w:t>
      </w:r>
    </w:p>
    <w:p>
      <w:r>
        <w:t>Total Labour: £1598.97</w:t>
      </w:r>
    </w:p>
    <w:p>
      <w:r>
        <w:t>Total Paint/material cost: £384.18</w:t>
      </w:r>
    </w:p>
    <w:p>
      <w:r>
        <w:t>Total Parts: £13.18</w:t>
      </w:r>
    </w:p>
    <w:p>
      <w:r>
        <w:rPr>
          <w:b/>
        </w:rPr>
        <w:t>Additional costs</w:t>
      </w:r>
    </w:p>
    <w:p>
      <w:r>
        <w:t>Corrosion Protection Materials External: £0.00</w:t>
      </w:r>
    </w:p>
    <w:p>
      <w:r>
        <w:t>Cost of specialist: £4.00</w:t>
      </w:r>
    </w:p>
    <w:p>
      <w:r>
        <w:t>Total Additional Cost: £4.00</w:t>
      </w:r>
    </w:p>
    <w:p>
      <w:r>
        <w:rPr>
          <w:b/>
        </w:rPr>
        <w:t>Subject to check</w:t>
      </w:r>
    </w:p>
    <w:p>
      <w:r>
        <w:t>Subject to check: £0.00</w:t>
      </w:r>
    </w:p>
    <w:p>
      <w:r>
        <w:t>Overall discount: £0.00</w:t>
      </w:r>
    </w:p>
    <w:p>
      <w:r>
        <w:t>Total Deductions: £0.00</w:t>
      </w:r>
    </w:p>
    <w:p>
      <w:r>
        <w:rPr>
          <w:b/>
        </w:rPr>
        <w:t>Grand total</w:t>
      </w:r>
    </w:p>
    <w:p>
      <w:r>
        <w:t>Grand Total Excl VAT: £2000.71</w:t>
      </w:r>
    </w:p>
    <w:p>
      <w:r>
        <w:t>VAT at 20%: £400.14</w:t>
      </w:r>
    </w:p>
    <w:p>
      <w:r>
        <w:t>Grand Total Excl VAT: £2400.85</w:t>
      </w:r>
    </w:p>
    <w:p>
      <w:r>
        <w:t>Excess: £0.00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